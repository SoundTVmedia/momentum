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Native iOS / React Native Migration — Effort Estimate</w:t>
      </w:r>
    </w:p>
    <w:p>
      <w:r>
        <w:rPr>
          <w:b/>
        </w:rPr>
        <w:t xml:space="preserve">Document purpose: </w:t>
      </w:r>
      <w:r>
        <w:t>Assess the level of effort to migrate the current Feedback (Momentum) codebase and data structure into a fully native iOS experience built with React Native.</w:t>
      </w:r>
    </w:p>
    <w:p>
      <w:r>
        <w:rPr>
          <w:b/>
        </w:rPr>
        <w:t xml:space="preserve">Last updated: </w:t>
      </w:r>
      <w:r>
        <w:t>June 26, 2026</w:t>
      </w:r>
    </w:p>
    <w:p/>
    <w:p>
      <w:pPr>
        <w:pStyle w:val="Heading1"/>
      </w:pPr>
      <w:r>
        <w:t>Executive Summary</w:t>
      </w:r>
    </w:p>
    <w:p>
      <w:r>
        <w:rPr>
          <w:b w:val="0"/>
        </w:rPr>
        <w:t>This is a medium-to-large rewrite, not a conversion. The backend and data model are largely reusable, but the iOS client UI and device integrations would need to be rebuilt.</w:t>
      </w:r>
    </w:p>
    <w:p>
      <w:r>
        <w:rPr>
          <w:b w:val="0"/>
        </w:rPr>
        <w:t>Estimated effort ranges (one experienced iOS/React Native engineer, part-time QA):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4320"/>
          </w:tcPr>
          <w:p>
            <w:r>
              <w:t>Prototype / thin native shell</w:t>
            </w:r>
          </w:p>
        </w:tc>
        <w:tc>
          <w:tcPr>
            <w:tcW w:type="dxa" w:w="4320"/>
          </w:tcPr>
          <w:p>
            <w:r>
              <w:t>2–4 weeks</w:t>
            </w:r>
          </w:p>
        </w:tc>
      </w:tr>
      <w:tr>
        <w:tc>
          <w:tcPr>
            <w:tcW w:type="dxa" w:w="4320"/>
          </w:tcPr>
          <w:p>
            <w:r>
              <w:t>Usable MVP (feed, auth, profiles, clip viewing, basic upload)</w:t>
            </w:r>
          </w:p>
        </w:tc>
        <w:tc>
          <w:tcPr>
            <w:tcW w:type="dxa" w:w="4320"/>
          </w:tcPr>
          <w:p>
            <w:r>
              <w:t>6–10 weeks</w:t>
            </w:r>
          </w:p>
        </w:tc>
      </w:tr>
      <w:tr>
        <w:tc>
          <w:tcPr>
            <w:tcW w:type="dxa" w:w="4320"/>
          </w:tcPr>
          <w:p>
            <w:r>
              <w:t>Feature-parity iOS app</w:t>
            </w:r>
          </w:p>
        </w:tc>
        <w:tc>
          <w:tcPr>
            <w:tcW w:type="dxa" w:w="4320"/>
          </w:tcPr>
          <w:p>
            <w:r>
              <w:t>12–20+ weeks</w:t>
            </w:r>
          </w:p>
        </w:tc>
      </w:tr>
      <w:tr>
        <w:tc>
          <w:tcPr>
            <w:tcW w:type="dxa" w:w="4320"/>
          </w:tcPr>
          <w:p>
            <w:r>
              <w:t>Swift/SwiftUI rewrite (not React Native)</w:t>
            </w:r>
          </w:p>
        </w:tc>
        <w:tc>
          <w:tcPr>
            <w:tcW w:type="dxa" w:w="4320"/>
          </w:tcPr>
          <w:p>
            <w:r>
              <w:t>16–30+ weeks</w:t>
            </w:r>
          </w:p>
        </w:tc>
      </w:tr>
    </w:tbl>
    <w:p/>
    <w:p>
      <w:pPr>
        <w:pStyle w:val="Heading1"/>
      </w:pPr>
      <w:r>
        <w:t>Current Architecture</w:t>
      </w:r>
    </w:p>
    <w:p>
      <w:pPr>
        <w:pStyle w:val="ListBullet"/>
      </w:pPr>
      <w:r>
        <w:t>React 19 web app (Vite) with react-router — ~37 pages, 120+ components</w:t>
      </w:r>
    </w:p>
    <w:p>
      <w:pPr>
        <w:pStyle w:val="ListBullet"/>
      </w:pPr>
      <w:r>
        <w:t>Capacitor 7 iOS shell wrapping dist/ (or remote Worker URL) — not a native UI layer</w:t>
      </w:r>
    </w:p>
    <w:p>
      <w:pPr>
        <w:pStyle w:val="ListBullet"/>
      </w:pPr>
      <w:r>
        <w:t>Cloudflare Worker API (Hono) with D1 database, R2 storage, Cloudflare Stream</w:t>
      </w:r>
    </w:p>
    <w:p>
      <w:pPr>
        <w:pStyle w:val="ListBullet"/>
      </w:pPr>
      <w:r>
        <w:t>Session-cookie auth via @getmocha/users-service</w:t>
      </w:r>
    </w:p>
    <w:p>
      <w:pPr>
        <w:pStyle w:val="ListBullet"/>
      </w:pPr>
      <w:r>
        <w:t>Native bridges today: push notifications, filesystem, gallery save (Capacitor plugins)</w:t>
      </w:r>
    </w:p>
    <w:p>
      <w:pPr>
        <w:pStyle w:val="ListBullet"/>
      </w:pPr>
      <w:r>
        <w:t>Heavy browser APIs: MediaRecorder, getUserMedia, IndexedDB upload outbox, canvas thumbnails</w:t>
      </w:r>
    </w:p>
    <w:p>
      <w:pPr>
        <w:pStyle w:val="Heading1"/>
      </w:pPr>
      <w:r>
        <w:t>What Is Reusable</w:t>
      </w:r>
    </w:p>
    <w:p>
      <w:r>
        <w:rPr>
          <w:b w:val="0"/>
        </w:rPr>
        <w:t>These layers can largely stay as-is or be shared with minimal changes:</w:t>
      </w:r>
    </w:p>
    <w:p>
      <w:pPr>
        <w:pStyle w:val="ListBullet"/>
      </w:pPr>
      <w:r>
        <w:t>Cloudflare Worker API and all /api/* endpoints</w:t>
      </w:r>
    </w:p>
    <w:p>
      <w:pPr>
        <w:pStyle w:val="ListBullet"/>
      </w:pPr>
      <w:r>
        <w:t>D1 schema and 60+ SQL migrations (clips, users, shows, notifications, gamification, etc.)</w:t>
      </w:r>
    </w:p>
    <w:p>
      <w:pPr>
        <w:pStyle w:val="ListBullet"/>
      </w:pPr>
      <w:r>
        <w:t>R2 / Stream video pipeline and multipart upload sessions</w:t>
      </w:r>
    </w:p>
    <w:p>
      <w:pPr>
        <w:pStyle w:val="ListBullet"/>
      </w:pPr>
      <w:r>
        <w:t>Third-party integrations: JamBase, Ticketmaster, Stripe, AudD/ACRCloud, YouTube</w:t>
      </w:r>
    </w:p>
    <w:p>
      <w:pPr>
        <w:pStyle w:val="ListBullet"/>
      </w:pPr>
      <w:r>
        <w:t>Shared TypeScript business logic in src/shared/ (show matching, content feed, types)</w:t>
      </w:r>
    </w:p>
    <w:p>
      <w:pPr>
        <w:pStyle w:val="ListBullet"/>
      </w:pPr>
      <w:r>
        <w:t>API contracts and data shapes consumed by the client</w:t>
      </w:r>
    </w:p>
    <w:p>
      <w:pPr>
        <w:pStyle w:val="Heading1"/>
      </w:pPr>
      <w:r>
        <w:t>What Must Be Rewritten</w:t>
      </w:r>
    </w:p>
    <w:p>
      <w:pPr>
        <w:pStyle w:val="ListBullet"/>
      </w:pPr>
      <w:r>
        <w:t>All UI: DOM components → React Native (View, Text, FlatList, etc.)</w:t>
      </w:r>
    </w:p>
    <w:p>
      <w:pPr>
        <w:pStyle w:val="ListBullet"/>
      </w:pPr>
      <w:r>
        <w:t>Routing: react-router → React Navigation (stack, tabs, deep links)</w:t>
      </w:r>
    </w:p>
    <w:p>
      <w:pPr>
        <w:pStyle w:val="ListBullet"/>
      </w:pPr>
      <w:r>
        <w:t>Styling: Tailwind/CSS → StyleSheet or NativeWind (no direct transfer)</w:t>
      </w:r>
    </w:p>
    <w:p>
      <w:pPr>
        <w:pStyle w:val="ListBullet"/>
      </w:pPr>
      <w:r>
        <w:t>Video capture &amp; upload: UploadClip.tsx (~3,300 lines), QuickCaptureOverlay, camera zoom, thumbnails</w:t>
      </w:r>
    </w:p>
    <w:p>
      <w:pPr>
        <w:pStyle w:val="ListBullet"/>
      </w:pPr>
      <w:r>
        <w:t>Upload outbox: IndexedDB + in-memory blob registry → AsyncStorage/SQLite + filesystem</w:t>
      </w:r>
    </w:p>
    <w:p>
      <w:pPr>
        <w:pStyle w:val="ListBullet"/>
      </w:pPr>
      <w:r>
        <w:t>Auth/OAuth: cookie sessions and /auth/callback → native deep links + secure token storage</w:t>
      </w:r>
    </w:p>
    <w:p>
      <w:pPr>
        <w:pStyle w:val="ListBullet"/>
      </w:pPr>
      <w:r>
        <w:t>Push notifications: Capacitor plugin → APNs + React Native push library</w:t>
      </w:r>
    </w:p>
    <w:p>
      <w:pPr>
        <w:pStyle w:val="ListBullet"/>
      </w:pPr>
      <w:r>
        <w:t>Photo library, camera, mic permissions → native modules (expo-camera, react-native-vision-camera, etc.)</w:t>
      </w:r>
    </w:p>
    <w:p>
      <w:pPr>
        <w:pStyle w:val="ListBullet"/>
      </w:pPr>
      <w:r>
        <w:t>Background upload: scaffolded in native-bridge.ts but not fully wired — needs URLSession implementation</w:t>
      </w:r>
    </w:p>
    <w:p>
      <w:pPr>
        <w:pStyle w:val="ListBullet"/>
      </w:pPr>
      <w:r>
        <w:t>Live features: WebSocket chat, live broadcast, polls — native equivalents</w:t>
      </w:r>
    </w:p>
    <w:p>
      <w:pPr>
        <w:pStyle w:val="ListBullet"/>
      </w:pPr>
      <w:r>
        <w:t>Admin/moderation dashboards, analytics charts (recharts) — lower priority, significant UI work</w:t>
      </w:r>
    </w:p>
    <w:p>
      <w:pPr>
        <w:pStyle w:val="Heading1"/>
      </w:pPr>
      <w:r>
        <w:t>High-Risk / High-Effort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It's Hard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Rough Effort</w:t>
            </w:r>
          </w:p>
        </w:tc>
      </w:tr>
      <w:tr>
        <w:tc>
          <w:tcPr>
            <w:tcW w:type="dxa" w:w="2880"/>
          </w:tcPr>
          <w:p>
            <w:r>
              <w:t>Clip capture &amp; upload</w:t>
            </w:r>
          </w:p>
        </w:tc>
        <w:tc>
          <w:tcPr>
            <w:tcW w:type="dxa" w:w="2880"/>
          </w:tcPr>
          <w:p>
            <w:r>
              <w:t>MediaRecorder, blob lifecycle, offline queue, multipart resume, song ID, show matching</w:t>
            </w:r>
          </w:p>
        </w:tc>
        <w:tc>
          <w:tcPr>
            <w:tcW w:type="dxa" w:w="2880"/>
          </w:tcPr>
          <w:p>
            <w:r>
              <w:t>4–8 weeks</w:t>
            </w:r>
          </w:p>
        </w:tc>
      </w:tr>
      <w:tr>
        <w:tc>
          <w:tcPr>
            <w:tcW w:type="dxa" w:w="2880"/>
          </w:tcPr>
          <w:p>
            <w:r>
              <w:t>Auth &amp; sessions</w:t>
            </w:r>
          </w:p>
        </w:tc>
        <w:tc>
          <w:tcPr>
            <w:tcW w:type="dxa" w:w="2880"/>
          </w:tcPr>
          <w:p>
            <w:r>
              <w:t>Cookie-based Mocha auth, OAuth redirect flow, password reset deep links</w:t>
            </w:r>
          </w:p>
        </w:tc>
        <w:tc>
          <w:tcPr>
            <w:tcW w:type="dxa" w:w="2880"/>
          </w:tcPr>
          <w:p>
            <w:r>
              <w:t>1–2 weeks</w:t>
            </w:r>
          </w:p>
        </w:tc>
      </w:tr>
      <w:tr>
        <w:tc>
          <w:tcPr>
            <w:tcW w:type="dxa" w:w="2880"/>
          </w:tcPr>
          <w:p>
            <w:r>
              <w:t>Video playback feed</w:t>
            </w:r>
          </w:p>
        </w:tc>
        <w:tc>
          <w:tcPr>
            <w:tcW w:type="dxa" w:w="2880"/>
          </w:tcPr>
          <w:p>
            <w:r>
              <w:t>HLS via hls.js today; need expo-av or react-native-video + prefetch/limiter logic</w:t>
            </w:r>
          </w:p>
        </w:tc>
        <w:tc>
          <w:tcPr>
            <w:tcW w:type="dxa" w:w="2880"/>
          </w:tcPr>
          <w:p>
            <w:r>
              <w:t>2–3 weeks</w:t>
            </w:r>
          </w:p>
        </w:tc>
      </w:tr>
      <w:tr>
        <w:tc>
          <w:tcPr>
            <w:tcW w:type="dxa" w:w="2880"/>
          </w:tcPr>
          <w:p>
            <w:r>
              <w:t>Push &amp; notifications</w:t>
            </w:r>
          </w:p>
        </w:tc>
        <w:tc>
          <w:tcPr>
            <w:tcW w:type="dxa" w:w="2880"/>
          </w:tcPr>
          <w:p>
            <w:r>
              <w:t>APNs registration, badge counts, in-app notification panel</w:t>
            </w:r>
          </w:p>
        </w:tc>
        <w:tc>
          <w:tcPr>
            <w:tcW w:type="dxa" w:w="2880"/>
          </w:tcPr>
          <w:p>
            <w:r>
              <w:t>1–2 weeks</w:t>
            </w:r>
          </w:p>
        </w:tc>
      </w:tr>
      <w:tr>
        <w:tc>
          <w:tcPr>
            <w:tcW w:type="dxa" w:w="2880"/>
          </w:tcPr>
          <w:p>
            <w:r>
              <w:t>Discover &amp; search</w:t>
            </w:r>
          </w:p>
        </w:tc>
        <w:tc>
          <w:tcPr>
            <w:tcW w:type="dxa" w:w="2880"/>
          </w:tcPr>
          <w:p>
            <w:r>
              <w:t>JamBase geo search, trending carousels, infinite scroll grids</w:t>
            </w:r>
          </w:p>
        </w:tc>
        <w:tc>
          <w:tcPr>
            <w:tcW w:type="dxa" w:w="2880"/>
          </w:tcPr>
          <w:p>
            <w:r>
              <w:t>2–4 weeks</w:t>
            </w:r>
          </w:p>
        </w:tc>
      </w:tr>
      <w:tr>
        <w:tc>
          <w:tcPr>
            <w:tcW w:type="dxa" w:w="2880"/>
          </w:tcPr>
          <w:p>
            <w:r>
              <w:t>Admin / superadmin</w:t>
            </w:r>
          </w:p>
        </w:tc>
        <w:tc>
          <w:tcPr>
            <w:tcW w:type="dxa" w:w="2880"/>
          </w:tcPr>
          <w:p>
            <w:r>
              <w:t>Moderation panels, role management, analytics — web-only tooling today</w:t>
            </w:r>
          </w:p>
        </w:tc>
        <w:tc>
          <w:tcPr>
            <w:tcW w:type="dxa" w:w="2880"/>
          </w:tcPr>
          <w:p>
            <w:r>
              <w:t>3–5 weeks (optional)</w:t>
            </w:r>
          </w:p>
        </w:tc>
      </w:tr>
    </w:tbl>
    <w:p/>
    <w:p>
      <w:pPr>
        <w:pStyle w:val="Heading1"/>
      </w:pPr>
      <w:r>
        <w:t>Recommended Phased Approach</w:t>
      </w:r>
    </w:p>
    <w:p>
      <w:r>
        <w:rPr>
          <w:b w:val="0"/>
        </w:rPr>
        <w:t>Keep the existing Worker API and shared logic. Build a React Native iOS app alongside the web app.</w:t>
      </w:r>
    </w:p>
    <w:p>
      <w:pPr>
        <w:pStyle w:val="ListBullet"/>
      </w:pPr>
      <w:r>
        <w:t>Phase 1 — Foundation (2–3 weeks): RN project scaffold, API client, auth, navigation shell</w:t>
      </w:r>
    </w:p>
    <w:p>
      <w:pPr>
        <w:pStyle w:val="ListBullet"/>
      </w:pPr>
      <w:r>
        <w:t>Phase 2 — Core experience (3–4 weeks): Home feed, clip playback, profiles, saved/liked clips</w:t>
      </w:r>
    </w:p>
    <w:p>
      <w:pPr>
        <w:pStyle w:val="ListBullet"/>
      </w:pPr>
      <w:r>
        <w:t>Phase 3 — Capture &amp; upload (4–6 weeks): Camera, upload queue, offline outbox, gallery save</w:t>
      </w:r>
    </w:p>
    <w:p>
      <w:pPr>
        <w:pStyle w:val="ListBullet"/>
      </w:pPr>
      <w:r>
        <w:t>Phase 4 — Discovery (2–3 weeks): Discover, nearby/tonight shows, artist/venue pages</w:t>
      </w:r>
    </w:p>
    <w:p>
      <w:pPr>
        <w:pStyle w:val="ListBullet"/>
      </w:pPr>
      <w:r>
        <w:t>Phase 5 — Engagement (2–3 weeks): Push, notifications, show marks, gamification/points</w:t>
      </w:r>
    </w:p>
    <w:p>
      <w:pPr>
        <w:pStyle w:val="ListBullet"/>
      </w:pPr>
      <w:r>
        <w:t>Phase 6 — Parity (ongoing): Live features, admin, sponsor/ambassador dashboards, analytics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Stay on Capacitor: lowest effort; current path. Limitations: WebView performance, background upload gaps.</w:t>
      </w:r>
    </w:p>
    <w:p>
      <w:pPr>
        <w:pStyle w:val="ListBullet"/>
      </w:pPr>
      <w:r>
        <w:t>Capacitor + native plugins for capture/upload only: hybrid — keep web UI, replace hardest native pieces.</w:t>
      </w:r>
    </w:p>
    <w:p>
      <w:pPr>
        <w:pStyle w:val="ListBullet"/>
      </w:pPr>
      <w:r>
        <w:t>React Native (recommended for 'native React iOS'): best balance of code reuse (shared TS logic) and native UX.</w:t>
      </w:r>
    </w:p>
    <w:p>
      <w:pPr>
        <w:pStyle w:val="ListBullet"/>
      </w:pPr>
      <w:r>
        <w:t>Swift/SwiftUI: maximum native feel; zero UI reuse; longest timeline unless team is iOS-first.</w:t>
      </w:r>
    </w:p>
    <w:p>
      <w:pPr>
        <w:pStyle w:val="Heading1"/>
      </w:pPr>
      <w:r>
        <w:t>Key Codebase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src/react-app/App.tsx</w:t>
            </w:r>
          </w:p>
        </w:tc>
        <w:tc>
          <w:tcPr>
            <w:tcW w:type="dxa" w:w="4320"/>
          </w:tcPr>
          <w:p>
            <w:r>
              <w:t>37 routes, providers, native bootstrap</w:t>
            </w:r>
          </w:p>
        </w:tc>
      </w:tr>
      <w:tr>
        <w:tc>
          <w:tcPr>
            <w:tcW w:type="dxa" w:w="4320"/>
          </w:tcPr>
          <w:p>
            <w:r>
              <w:t>src/react-app/pages/UploadClip.tsx</w:t>
            </w:r>
          </w:p>
        </w:tc>
        <w:tc>
          <w:tcPr>
            <w:tcW w:type="dxa" w:w="4320"/>
          </w:tcPr>
          <w:p>
            <w:r>
              <w:t>Largest client file — capture, tagging, upload enqueue</w:t>
            </w:r>
          </w:p>
        </w:tc>
      </w:tr>
      <w:tr>
        <w:tc>
          <w:tcPr>
            <w:tcW w:type="dxa" w:w="4320"/>
          </w:tcPr>
          <w:p>
            <w:r>
              <w:t>src/react-app/contexts/ClipUploadQueueContext.tsx</w:t>
            </w:r>
          </w:p>
        </w:tc>
        <w:tc>
          <w:tcPr>
            <w:tcW w:type="dxa" w:w="4320"/>
          </w:tcPr>
          <w:p>
            <w:r>
              <w:t>FIFO upload queue, IDB recovery, retry logic</w:t>
            </w:r>
          </w:p>
        </w:tc>
      </w:tr>
      <w:tr>
        <w:tc>
          <w:tcPr>
            <w:tcW w:type="dxa" w:w="4320"/>
          </w:tcPr>
          <w:p>
            <w:r>
              <w:t>src/react-app/lib/native-bridge.ts</w:t>
            </w:r>
          </w:p>
        </w:tc>
        <w:tc>
          <w:tcPr>
            <w:tcW w:type="dxa" w:w="4320"/>
          </w:tcPr>
          <w:p>
            <w:r>
              <w:t>Capacitor push, filesystem, gallery save</w:t>
            </w:r>
          </w:p>
        </w:tc>
      </w:tr>
      <w:tr>
        <w:tc>
          <w:tcPr>
            <w:tcW w:type="dxa" w:w="4320"/>
          </w:tcPr>
          <w:p>
            <w:r>
              <w:t>src/react-app/lib/apiFetch.ts</w:t>
            </w:r>
          </w:p>
        </w:tc>
        <w:tc>
          <w:tcPr>
            <w:tcW w:type="dxa" w:w="4320"/>
          </w:tcPr>
          <w:p>
            <w:r>
              <w:t>Session-cookie API client</w:t>
            </w:r>
          </w:p>
        </w:tc>
      </w:tr>
      <w:tr>
        <w:tc>
          <w:tcPr>
            <w:tcW w:type="dxa" w:w="4320"/>
          </w:tcPr>
          <w:p>
            <w:r>
              <w:t>src/worker/index.ts</w:t>
            </w:r>
          </w:p>
        </w:tc>
        <w:tc>
          <w:tcPr>
            <w:tcW w:type="dxa" w:w="4320"/>
          </w:tcPr>
          <w:p>
            <w:r>
              <w:t>Main Worker API surface</w:t>
            </w:r>
          </w:p>
        </w:tc>
      </w:tr>
      <w:tr>
        <w:tc>
          <w:tcPr>
            <w:tcW w:type="dxa" w:w="4320"/>
          </w:tcPr>
          <w:p>
            <w:r>
              <w:t>migrations/</w:t>
            </w:r>
          </w:p>
        </w:tc>
        <w:tc>
          <w:tcPr>
            <w:tcW w:type="dxa" w:w="4320"/>
          </w:tcPr>
          <w:p>
            <w:r>
              <w:t>D1 schema (60+ migrations)</w:t>
            </w:r>
          </w:p>
        </w:tc>
      </w:tr>
      <w:tr>
        <w:tc>
          <w:tcPr>
            <w:tcW w:type="dxa" w:w="4320"/>
          </w:tcPr>
          <w:p>
            <w:r>
              <w:t>capacitor.config.ts</w:t>
            </w:r>
          </w:p>
        </w:tc>
        <w:tc>
          <w:tcPr>
            <w:tcW w:type="dxa" w:w="4320"/>
          </w:tcPr>
          <w:p>
            <w:r>
              <w:t>Current iOS shell config</w:t>
            </w:r>
          </w:p>
        </w:tc>
      </w:tr>
    </w:tbl>
    <w:p/>
    <w:p>
      <w:r>
        <w:rPr>
          <w:b w:val="0"/>
        </w:rPr>
        <w:t>See also: docs/upload-flow-developer-summary.docx (upload pipeline), docs/upload-outbox-build.md (outbox architecture).</w:t>
      </w:r>
    </w:p>
    <w:p/>
    <w:p>
      <w:pPr>
        <w:jc w:val="center"/>
      </w:pPr>
      <w:r>
        <w:t>Feedback (Momentum) — Native iOS Effort Estimate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