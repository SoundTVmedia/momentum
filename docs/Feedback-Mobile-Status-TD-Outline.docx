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Feedback Mobile Status — Technical Director Slide Outline</w:t>
      </w:r>
    </w:p>
    <w:p>
      <w:r>
        <w:rPr>
          <w:b/>
        </w:rPr>
        <w:t xml:space="preserve">Audience: </w:t>
      </w:r>
      <w:r>
        <w:t>Technical Director</w:t>
      </w:r>
    </w:p>
    <w:p>
      <w:r>
        <w:rPr>
          <w:b/>
        </w:rPr>
        <w:t xml:space="preserve">Date: </w:t>
      </w:r>
      <w:r>
        <w:t>July 13, 2026</w:t>
      </w:r>
    </w:p>
    <w:p>
      <w:r>
        <w:rPr>
          <w:b/>
        </w:rPr>
        <w:t xml:space="preserve">Scope: </w:t>
      </w:r>
      <w:r>
        <w:t>Capacitor production app vs React Native (Expo) migration app; Phase 4/5 acceptance checklists included.</w:t>
      </w:r>
    </w:p>
    <w:p>
      <w:r>
        <w:rPr>
          <w:b/>
        </w:rPr>
        <w:t xml:space="preserve">Product brand: </w:t>
      </w:r>
      <w:r>
        <w:t>Feedback (com.feedbacklive.app). “Momentum” is the internal repo / DB codename.</w:t>
      </w:r>
    </w:p>
    <w:p>
      <w:r>
        <w:rPr>
          <w:b/>
        </w:rPr>
        <w:t xml:space="preserve">Leave-behind tip: </w:t>
      </w:r>
      <w:r>
        <w:t>Print Slide 3 + Phase 4/5 checklists; keep slides 5–9 as talking track.</w:t>
      </w:r>
    </w:p>
    <w:p>
      <w:pPr>
        <w:pStyle w:val="Heading1"/>
      </w:pPr>
      <w:r>
        <w:t>Part A — Slide Outline</w:t>
      </w:r>
    </w:p>
    <w:p>
      <w:pPr>
        <w:pStyle w:val="Heading2"/>
      </w:pPr>
      <w:r>
        <w:t>Slide 1 — Title</w:t>
      </w:r>
    </w:p>
    <w:p>
      <w:pPr>
        <w:pStyle w:val="ListBullet"/>
      </w:pPr>
      <w:r>
        <w:t>Feedback Mobile: Capacitor vs RN Migration</w:t>
      </w:r>
    </w:p>
    <w:p>
      <w:pPr>
        <w:pStyle w:val="ListBullet"/>
      </w:pPr>
      <w:r>
        <w:t>One line: Capacitor is production; RN is mid-migration (Phase 4 QA → Phase 5 harden → Phase 6 cutover).</w:t>
      </w:r>
    </w:p>
    <w:p>
      <w:pPr>
        <w:pStyle w:val="Heading2"/>
      </w:pPr>
      <w:r>
        <w:t>Slide 2 — Agenda</w:t>
      </w:r>
    </w:p>
    <w:p>
      <w:pPr>
        <w:pStyle w:val="ListBullet"/>
      </w:pPr>
      <w:r>
        <w:t>Recommendation</w:t>
      </w:r>
    </w:p>
    <w:p>
      <w:pPr>
        <w:pStyle w:val="ListBullet"/>
      </w:pPr>
      <w:r>
        <w:t>Shared backend</w:t>
      </w:r>
    </w:p>
    <w:p>
      <w:pPr>
        <w:pStyle w:val="ListBullet"/>
      </w:pPr>
      <w:r>
        <w:t>Capacitor (prod) status</w:t>
      </w:r>
    </w:p>
    <w:p>
      <w:pPr>
        <w:pStyle w:val="ListBullet"/>
      </w:pPr>
      <w:r>
        <w:t>Feedback RN status &amp; phases</w:t>
      </w:r>
    </w:p>
    <w:p>
      <w:pPr>
        <w:pStyle w:val="ListBullet"/>
      </w:pPr>
      <w:r>
        <w:t>Side-by-side</w:t>
      </w:r>
    </w:p>
    <w:p>
      <w:pPr>
        <w:pStyle w:val="ListBullet"/>
      </w:pPr>
      <w:r>
        <w:t>Risks &amp; decisions</w:t>
      </w:r>
    </w:p>
    <w:p>
      <w:pPr>
        <w:pStyle w:val="ListBullet"/>
      </w:pPr>
      <w:r>
        <w:t>Phase 4 / 5 acceptance checklists</w:t>
      </w:r>
    </w:p>
    <w:p>
      <w:pPr>
        <w:pStyle w:val="Heading2"/>
      </w:pPr>
      <w:r>
        <w:t>Slide 3 — Recommendation</w:t>
      </w:r>
    </w:p>
    <w:p>
      <w:r>
        <w:rPr>
          <w:b/>
        </w:rPr>
        <w:t>Decision slide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Keep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 next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Don’t</w:t>
            </w:r>
          </w:p>
        </w:tc>
      </w:tr>
      <w:tr>
        <w:tc>
          <w:tcPr>
            <w:tcW w:type="dxa" w:w="2880"/>
          </w:tcPr>
          <w:p>
            <w:r>
              <w:t>Ship/maintain Capacitor (com.feedbacklive.app)</w:t>
            </w:r>
          </w:p>
        </w:tc>
        <w:tc>
          <w:tcPr>
            <w:tcW w:type="dxa" w:w="2880"/>
          </w:tcPr>
          <w:p>
            <w:r>
              <w:t>Finish Phase 4 device QA on physical iPhone</w:t>
            </w:r>
          </w:p>
        </w:tc>
        <w:tc>
          <w:tcPr>
            <w:tcW w:type="dxa" w:w="2880"/>
          </w:tcPr>
          <w:p>
            <w:r>
              <w:t>Cut over without Phase 6 approval</w:t>
            </w:r>
          </w:p>
        </w:tc>
      </w:tr>
      <w:tr>
        <w:tc>
          <w:tcPr>
            <w:tcW w:type="dxa" w:w="2880"/>
          </w:tcPr>
          <w:p>
            <w:r>
              <w:t>RN as isolated migration (…app.rn)</w:t>
            </w:r>
          </w:p>
        </w:tc>
        <w:tc>
          <w:tcPr>
            <w:tcW w:type="dxa" w:w="2880"/>
          </w:tcPr>
          <w:p>
            <w:r>
              <w:t>Define Phase 5 MVP gates</w:t>
            </w:r>
          </w:p>
        </w:tc>
        <w:tc>
          <w:tcPr>
            <w:tcW w:type="dxa" w:w="2880"/>
          </w:tcPr>
          <w:p>
            <w:r>
              <w:t>Demo RN as “App Store ready”</w:t>
            </w:r>
          </w:p>
        </w:tc>
      </w:tr>
    </w:tbl>
    <w:p/>
    <w:p>
      <w:r>
        <w:rPr>
          <w:b/>
        </w:rPr>
        <w:t xml:space="preserve">Ask of TD: </w:t>
      </w:r>
    </w:p>
    <w:p>
      <w:r>
        <w:rPr>
          <w:b w:val="0"/>
        </w:rPr>
        <w:t>Confirm Capacitor = prod; approve Phase 4/5 checklist as cutover gates.</w:t>
      </w:r>
    </w:p>
    <w:p>
      <w:pPr>
        <w:pStyle w:val="Heading2"/>
      </w:pPr>
      <w:r>
        <w:t>Slide 4 — Shared platform</w:t>
      </w:r>
    </w:p>
    <w:p>
      <w:pPr>
        <w:pStyle w:val="ListBullet"/>
      </w:pPr>
      <w:r>
        <w:t>Cloudflare Worker + D1 + R2 + Durable Objects</w:t>
      </w:r>
    </w:p>
    <w:p>
      <w:pPr>
        <w:pStyle w:val="ListBullet"/>
      </w:pPr>
      <w:r>
        <w:t>Hybrid auth (Mocha + Google/Apple/email)</w:t>
      </w:r>
    </w:p>
    <w:p>
      <w:pPr>
        <w:pStyle w:val="ListBullet"/>
      </w:pPr>
      <w:r>
        <w:t>Same concert loop: feed → capture → upload → publish</w:t>
      </w:r>
    </w:p>
    <w:p>
      <w:pPr>
        <w:pStyle w:val="ListBullet"/>
      </w:pPr>
      <w:r>
        <w:t>Backend strong; risk is client-native (capture, OAuth, upload, Android)</w:t>
      </w:r>
    </w:p>
    <w:p>
      <w:pPr>
        <w:pStyle w:val="Heading2"/>
      </w:pPr>
      <w:r>
        <w:t>Slide 5 — Capacitor (production)</w:t>
      </w:r>
    </w:p>
    <w:p>
      <w:pPr>
        <w:pStyle w:val="ListBullet"/>
      </w:pPr>
      <w:r>
        <w:t>React SPA in Capacitor 7 WebView</w:t>
      </w:r>
    </w:p>
    <w:p>
      <w:pPr>
        <w:pStyle w:val="ListBullet"/>
      </w:pPr>
      <w:r>
        <w:t>Live Workers URL → JS updates without new TestFlight (optional)</w:t>
      </w:r>
    </w:p>
    <w:p>
      <w:pPr>
        <w:pStyle w:val="ListBullet"/>
      </w:pPr>
      <w:r>
        <w:t>iOS-first: Capgo camera, native audio, Apple/Google Sign-In, Photos, geo, push</w:t>
      </w:r>
    </w:p>
    <w:p>
      <w:pPr>
        <w:pStyle w:val="ListBullet"/>
      </w:pPr>
      <w:r>
        <w:t>Full product surface (~37 routes): feed, discover, capture, queue, profile, admin, partners…</w:t>
      </w:r>
    </w:p>
    <w:p>
      <w:pPr>
        <w:pStyle w:val="ListBullet"/>
      </w:pPr>
      <w:r>
        <w:t>Gaps: Android thinner; background upload stub; dual OAuth with RN</w:t>
      </w:r>
    </w:p>
    <w:p>
      <w:r>
        <w:rPr>
          <w:b/>
        </w:rPr>
        <w:t>Status line: Production-capable web + iOS.</w:t>
      </w:r>
    </w:p>
    <w:p>
      <w:pPr>
        <w:pStyle w:val="Heading2"/>
      </w:pPr>
      <w:r>
        <w:t>Slide 6 — Feedback RN (migration)</w:t>
      </w:r>
    </w:p>
    <w:p>
      <w:pPr>
        <w:pStyle w:val="ListBullet"/>
      </w:pPr>
      <w:r>
        <w:t>Expo 57 + Expo Router · com.feedbacklive.app.rn · “Feedback RN”</w:t>
      </w:r>
    </w:p>
    <w:p>
      <w:pPr>
        <w:pStyle w:val="ListBullet"/>
      </w:pPr>
      <w:r>
        <w:t>Isolated app (does not touch Capacitor ios/ / android/)</w:t>
      </w:r>
    </w:p>
    <w:p>
      <w:pPr>
        <w:pStyle w:val="ListBullet"/>
      </w:pPr>
      <w:r>
        <w:t>Phases 1–4 coded · Phase 4 device QA pending · 5–6 open</w:t>
      </w:r>
    </w:p>
    <w:p>
      <w:pPr>
        <w:pStyle w:val="ListBullet"/>
      </w:pPr>
      <w:r>
        <w:t>Core loop in code: auth → feeds → Vision Camera → outbox → Worker multipart</w:t>
      </w:r>
    </w:p>
    <w:p>
      <w:r>
        <w:rPr>
          <w:b/>
        </w:rPr>
        <w:t>Status line: Credible parallel track; not cutover-ready.</w:t>
      </w:r>
    </w:p>
    <w:p>
      <w:pPr>
        <w:pStyle w:val="Heading2"/>
      </w:pPr>
      <w:r>
        <w:t>Slide 7 — Phase roadmap</w:t>
      </w:r>
    </w:p>
    <w:p>
      <w:pPr>
        <w:pStyle w:val="ListBullet"/>
      </w:pPr>
      <w:r>
        <w:t>[x] Phase 1 — Expo scaffold</w:t>
      </w:r>
    </w:p>
    <w:p>
      <w:pPr>
        <w:pStyle w:val="ListBullet"/>
      </w:pPr>
      <w:r>
        <w:t>[x] Phase 2 — Auth / API / push / location</w:t>
      </w:r>
    </w:p>
    <w:p>
      <w:pPr>
        <w:pStyle w:val="ListBullet"/>
      </w:pPr>
      <w:r>
        <w:t>[x] Phase 3 — Nav + read feeds</w:t>
      </w:r>
    </w:p>
    <w:p>
      <w:pPr>
        <w:pStyle w:val="ListBullet"/>
      </w:pPr>
      <w:r>
        <w:t>[x] Phase 4 — Capture + upload ← device QA gate</w:t>
      </w:r>
    </w:p>
    <w:p>
      <w:pPr>
        <w:pStyle w:val="ListBullet"/>
      </w:pPr>
      <w:r>
        <w:t>[ ] Phase 5 — Hardening</w:t>
      </w:r>
    </w:p>
    <w:p>
      <w:pPr>
        <w:pStyle w:val="ListBullet"/>
      </w:pPr>
      <w:r>
        <w:t>[ ] Phase 6 — Cutover (explicit approval)</w:t>
      </w:r>
    </w:p>
    <w:p>
      <w:pPr>
        <w:pStyle w:val="Heading2"/>
      </w:pPr>
      <w:r>
        <w:t>Slide 8 — Side-by-side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Capacitor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RN</w:t>
            </w:r>
          </w:p>
        </w:tc>
      </w:tr>
      <w:tr>
        <w:tc>
          <w:tcPr>
            <w:tcW w:type="dxa" w:w="2880"/>
          </w:tcPr>
          <w:p>
            <w:r>
              <w:t>Production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Breadth</w:t>
            </w:r>
          </w:p>
        </w:tc>
        <w:tc>
          <w:tcPr>
            <w:tcW w:type="dxa" w:w="2880"/>
          </w:tcPr>
          <w:p>
            <w:r>
              <w:t>Full product</w:t>
            </w:r>
          </w:p>
        </w:tc>
        <w:tc>
          <w:tcPr>
            <w:tcW w:type="dxa" w:w="2880"/>
          </w:tcPr>
          <w:p>
            <w:r>
              <w:t>Core loop + subset</w:t>
            </w:r>
          </w:p>
        </w:tc>
      </w:tr>
      <w:tr>
        <w:tc>
          <w:tcPr>
            <w:tcW w:type="dxa" w:w="2880"/>
          </w:tcPr>
          <w:p>
            <w:r>
              <w:t>Capture</w:t>
            </w:r>
          </w:p>
        </w:tc>
        <w:tc>
          <w:tcPr>
            <w:tcW w:type="dxa" w:w="2880"/>
          </w:tcPr>
          <w:p>
            <w:r>
              <w:t>Capgo + audio plugin</w:t>
            </w:r>
          </w:p>
        </w:tc>
        <w:tc>
          <w:tcPr>
            <w:tcW w:type="dxa" w:w="2880"/>
          </w:tcPr>
          <w:p>
            <w:r>
              <w:t>Vision Camera + audio-session</w:t>
            </w:r>
          </w:p>
        </w:tc>
      </w:tr>
      <w:tr>
        <w:tc>
          <w:tcPr>
            <w:tcW w:type="dxa" w:w="2880"/>
          </w:tcPr>
          <w:p>
            <w:r>
              <w:t>Android</w:t>
            </w:r>
          </w:p>
        </w:tc>
        <w:tc>
          <w:tcPr>
            <w:tcW w:type="dxa" w:w="2880"/>
          </w:tcPr>
          <w:p>
            <w:r>
              <w:t>Thin WebView</w:t>
            </w:r>
          </w:p>
        </w:tc>
        <w:tc>
          <w:tcPr>
            <w:tcW w:type="dxa" w:w="2880"/>
          </w:tcPr>
          <w:p>
            <w:r>
              <w:t>Early (Google/audio iOS-only)</w:t>
            </w:r>
          </w:p>
        </w:tc>
      </w:tr>
      <w:tr>
        <w:tc>
          <w:tcPr>
            <w:tcW w:type="dxa" w:w="2880"/>
          </w:tcPr>
          <w:p>
            <w:r>
              <w:t>Updates</w:t>
            </w:r>
          </w:p>
        </w:tc>
        <w:tc>
          <w:tcPr>
            <w:tcW w:type="dxa" w:w="2880"/>
          </w:tcPr>
          <w:p>
            <w:r>
              <w:t>Workers URL / bundled dist</w:t>
            </w:r>
          </w:p>
        </w:tc>
        <w:tc>
          <w:tcPr>
            <w:tcW w:type="dxa" w:w="2880"/>
          </w:tcPr>
          <w:p>
            <w:r>
              <w:t>Native rebuild / future EAS</w:t>
            </w:r>
          </w:p>
        </w:tc>
      </w:tr>
    </w:tbl>
    <w:p/>
    <w:p>
      <w:pPr>
        <w:pStyle w:val="Heading2"/>
      </w:pPr>
      <w:r>
        <w:t>Slide 9 — Risks</w:t>
      </w:r>
    </w:p>
    <w:p>
      <w:pPr>
        <w:pStyle w:val="ListBullet"/>
      </w:pPr>
      <w:r>
        <w:t>Two apps, one brand (demo confusion)</w:t>
      </w:r>
    </w:p>
    <w:p>
      <w:pPr>
        <w:pStyle w:val="ListBullet"/>
      </w:pPr>
      <w:r>
        <w:t>Dual OAuth audiences misconfigured</w:t>
      </w:r>
    </w:p>
    <w:p>
      <w:pPr>
        <w:pStyle w:val="ListBullet"/>
      </w:pPr>
      <w:r>
        <w:t>RN capture unproven on hardware</w:t>
      </w:r>
    </w:p>
    <w:p>
      <w:pPr>
        <w:pStyle w:val="ListBullet"/>
      </w:pPr>
      <w:r>
        <w:t>Android underinvested on both tracks</w:t>
      </w:r>
    </w:p>
    <w:p>
      <w:pPr>
        <w:pStyle w:val="ListBullet"/>
      </w:pPr>
      <w:r>
        <w:t>Scope creep before cutover (don’t require full web parity)</w:t>
      </w:r>
    </w:p>
    <w:p>
      <w:pPr>
        <w:pStyle w:val="ListBullet"/>
      </w:pPr>
      <w:r>
        <w:t>Media format quirks (e.g. .webm on AVFoundation)</w:t>
      </w:r>
    </w:p>
    <w:p>
      <w:pPr>
        <w:pStyle w:val="Heading2"/>
      </w:pPr>
      <w:r>
        <w:t>Slide 10 — Decisions needed</w:t>
      </w:r>
    </w:p>
    <w:p>
      <w:pPr>
        <w:pStyle w:val="ListBullet"/>
      </w:pPr>
      <w:r>
        <w:t>Android: invest on Capacitor, hold, or wait for RN?</w:t>
      </w:r>
    </w:p>
    <w:p>
      <w:pPr>
        <w:pStyle w:val="ListBullet"/>
      </w:pPr>
      <w:r>
        <w:t>RN MVP cutover surface (see checklist) vs “full parity later”</w:t>
      </w:r>
    </w:p>
    <w:p>
      <w:pPr>
        <w:pStyle w:val="ListBullet"/>
      </w:pPr>
      <w:r>
        <w:t>Who signs Phase 4 / 5 / 6?</w:t>
      </w:r>
    </w:p>
    <w:p>
      <w:pPr>
        <w:pStyle w:val="ListBullet"/>
      </w:pPr>
      <w:r>
        <w:t>Store strategy at Phase 6: replace listing vs new app?</w:t>
      </w:r>
    </w:p>
    <w:p>
      <w:pPr>
        <w:pStyle w:val="Heading2"/>
      </w:pPr>
      <w:r>
        <w:t>Slide 11 — Phase 4 acceptance (overview)</w:t>
      </w:r>
    </w:p>
    <w:p>
      <w:pPr>
        <w:pStyle w:val="ListBullet"/>
      </w:pPr>
      <w:r>
        <w:t>Gate: Physical iPhone only · rebuild after native changes · pass = enter Phase 5</w:t>
      </w:r>
    </w:p>
    <w:p>
      <w:pPr>
        <w:pStyle w:val="ListBullet"/>
      </w:pPr>
      <w:r>
        <w:t>Detail in Part B checklist</w:t>
      </w:r>
    </w:p>
    <w:p>
      <w:pPr>
        <w:pStyle w:val="Heading2"/>
      </w:pPr>
      <w:r>
        <w:t>Slide 12 — Phase 5 acceptance (overview)</w:t>
      </w:r>
    </w:p>
    <w:p>
      <w:pPr>
        <w:pStyle w:val="ListBullet"/>
      </w:pPr>
      <w:r>
        <w:t>Gate: MVP hardening vs Capacitor · pass = eligible for Phase 6 proposal</w:t>
      </w:r>
    </w:p>
    <w:p>
      <w:pPr>
        <w:pStyle w:val="ListBullet"/>
      </w:pPr>
      <w:r>
        <w:t>Detail in Part B checklist</w:t>
      </w:r>
    </w:p>
    <w:p>
      <w:pPr>
        <w:pStyle w:val="Heading2"/>
      </w:pPr>
      <w:r>
        <w:t>Slide 13 — Timeline / next 2 weeks</w:t>
      </w:r>
    </w:p>
    <w:p>
      <w:r>
        <w:rPr>
          <w:b/>
        </w:rPr>
        <w:t>Fill in with owners before the meeting.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Week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Capacitor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RN</w:t>
            </w:r>
          </w:p>
        </w:tc>
      </w:tr>
      <w:tr>
        <w:tc>
          <w:tcPr>
            <w:tcW w:type="dxa" w:w="2880"/>
          </w:tcPr>
          <w:p>
            <w:r>
              <w:t>W1</w:t>
            </w:r>
          </w:p>
        </w:tc>
        <w:tc>
          <w:tcPr>
            <w:tcW w:type="dxa" w:w="2880"/>
          </w:tcPr>
          <w:p>
            <w:r>
              <w:t>OAuth / capture / upload polish</w:t>
            </w:r>
          </w:p>
        </w:tc>
        <w:tc>
          <w:tcPr>
            <w:tcW w:type="dxa" w:w="2880"/>
          </w:tcPr>
          <w:p>
            <w:r>
              <w:t>Phase 4 device QA</w:t>
            </w:r>
          </w:p>
        </w:tc>
      </w:tr>
      <w:tr>
        <w:tc>
          <w:tcPr>
            <w:tcW w:type="dxa" w:w="2880"/>
          </w:tcPr>
          <w:p>
            <w:r>
              <w:t>W2</w:t>
            </w:r>
          </w:p>
        </w:tc>
        <w:tc>
          <w:tcPr>
            <w:tcW w:type="dxa" w:w="2880"/>
          </w:tcPr>
          <w:p>
            <w:r>
              <w:t>Android decision</w:t>
            </w:r>
          </w:p>
        </w:tc>
        <w:tc>
          <w:tcPr>
            <w:tcW w:type="dxa" w:w="2880"/>
          </w:tcPr>
          <w:p>
            <w:r>
              <w:t>Start Phase 5 P0 items</w:t>
            </w:r>
          </w:p>
        </w:tc>
      </w:tr>
    </w:tbl>
    <w:p/>
    <w:p>
      <w:pPr>
        <w:pStyle w:val="Heading2"/>
      </w:pPr>
      <w:r>
        <w:t>Slide 14 — Ask / close</w:t>
      </w:r>
    </w:p>
    <w:p>
      <w:pPr>
        <w:pStyle w:val="ListBullet"/>
      </w:pPr>
      <w:r>
        <w:t>Approve checklists</w:t>
      </w:r>
    </w:p>
    <w:p>
      <w:pPr>
        <w:pStyle w:val="ListBullet"/>
      </w:pPr>
      <w:r>
        <w:t>Confirm prod = Capacitor</w:t>
      </w:r>
    </w:p>
    <w:p>
      <w:pPr>
        <w:pStyle w:val="ListBullet"/>
      </w:pPr>
      <w:r>
        <w:t>Schedule Phase 4 QA review date</w:t>
      </w:r>
    </w:p>
    <w:p>
      <w:pPr>
        <w:pStyle w:val="Heading1"/>
      </w:pPr>
      <w:r>
        <w:t>Part B — Phase 4 / 5 Acceptance Checklists</w:t>
      </w:r>
    </w:p>
    <w:p>
      <w:r>
        <w:rPr>
          <w:b w:val="0"/>
        </w:rPr>
        <w:t>Use as a signed gate doc. Owner initials each row; TD signs the phase.</w:t>
      </w:r>
    </w:p>
    <w:p>
      <w:pPr>
        <w:pStyle w:val="Heading2"/>
      </w:pPr>
      <w:r>
        <w:t>Phase 4 — Capture + upload (device QA)</w:t>
      </w:r>
    </w:p>
    <w:p>
      <w:r>
        <w:rPr>
          <w:b/>
        </w:rPr>
        <w:t>Gate: Physical iPhone only. Rebuild after native changes. Pass = enter Phase 5.</w:t>
      </w:r>
    </w:p>
    <w:p>
      <w:pPr>
        <w:pStyle w:val="Heading3"/>
      </w:pPr>
      <w:r>
        <w:t>Environment</w:t>
      </w:r>
    </w:p>
    <w:p>
      <w:pPr>
        <w:pStyle w:val="ListBullet"/>
      </w:pPr>
      <w:r>
        <w:t>☐  Physical iPhone (not simulator)</w:t>
      </w:r>
    </w:p>
    <w:p>
      <w:pPr>
        <w:pStyle w:val="ListBullet"/>
      </w:pPr>
      <w:r>
        <w:t>☐  Dev client rebuilt after Phase 4 natives (mobile:ios / expo run:ios)</w:t>
      </w:r>
    </w:p>
    <w:p>
      <w:pPr>
        <w:pStyle w:val="ListBullet"/>
      </w:pPr>
      <w:r>
        <w:t>☐  Points at intended Worker (EXPO_PUBLIC_API_BASE_URL)</w:t>
      </w:r>
    </w:p>
    <w:p>
      <w:pPr>
        <w:pStyle w:val="ListBullet"/>
      </w:pPr>
      <w:r>
        <w:t>☐  Signed in with Google and Apple (at least one full session each)</w:t>
      </w:r>
    </w:p>
    <w:p>
      <w:pPr>
        <w:pStyle w:val="Heading3"/>
      </w:pPr>
      <w:r>
        <w:t>Auth / session</w:t>
      </w:r>
    </w:p>
    <w:p>
      <w:pPr>
        <w:pStyle w:val="ListBullet"/>
      </w:pPr>
      <w:r>
        <w:t>☐  Cold start restores session (bearer / SecureStore)</w:t>
      </w:r>
    </w:p>
    <w:p>
      <w:pPr>
        <w:pStyle w:val="ListBullet"/>
      </w:pPr>
      <w:r>
        <w:t>☐  /api/users/me succeeds after relaunch</w:t>
      </w:r>
    </w:p>
    <w:p>
      <w:pPr>
        <w:pStyle w:val="ListBullet"/>
      </w:pPr>
      <w:r>
        <w:t>☐  Sign out clears session; protected APIs fail until re-auth</w:t>
      </w:r>
    </w:p>
    <w:p>
      <w:pPr>
        <w:pStyle w:val="ListBullet"/>
      </w:pPr>
      <w:r>
        <w:t>☐  OAuth deep-link fallback path does not brick the app if native SDK path fails</w:t>
      </w:r>
    </w:p>
    <w:p>
      <w:pPr>
        <w:pStyle w:val="Heading3"/>
      </w:pPr>
      <w:r>
        <w:t>Capture</w:t>
      </w:r>
    </w:p>
    <w:p>
      <w:pPr>
        <w:pStyle w:val="ListBullet"/>
      </w:pPr>
      <w:r>
        <w:t>☐  Camera + mic permission prompts show correct Feedback copy</w:t>
      </w:r>
    </w:p>
    <w:p>
      <w:pPr>
        <w:pStyle w:val="ListBullet"/>
      </w:pPr>
      <w:r>
        <w:t>☐  Rear camera preview starts reliably</w:t>
      </w:r>
    </w:p>
    <w:p>
      <w:pPr>
        <w:pStyle w:val="ListBullet"/>
      </w:pPr>
      <w:r>
        <w:t>☐  Record ≤60s produces MP4 under Documents/captures</w:t>
      </w:r>
    </w:p>
    <w:p>
      <w:pPr>
        <w:pStyle w:val="ListBullet"/>
      </w:pPr>
      <w:r>
        <w:t>☐  Audio present on recording (not silent / broken mux)</w:t>
      </w:r>
    </w:p>
    <w:p>
      <w:pPr>
        <w:pStyle w:val="ListBullet"/>
      </w:pPr>
      <w:r>
        <w:t>☐  Audio-session prepare/restore does not leave other app audio broken after exit</w:t>
      </w:r>
    </w:p>
    <w:p>
      <w:pPr>
        <w:pStyle w:val="ListBullet"/>
      </w:pPr>
      <w:r>
        <w:t>☐  Soft-fail if audio module missing is acceptable in that build (or module present and working — document which)</w:t>
      </w:r>
    </w:p>
    <w:p>
      <w:pPr>
        <w:pStyle w:val="ListBullet"/>
      </w:pPr>
      <w:r>
        <w:t>☐  Show-match HUD behaves reasonably with location granted (and degrades cleanly if denied)</w:t>
      </w:r>
    </w:p>
    <w:p>
      <w:pPr>
        <w:pStyle w:val="ListBullet"/>
      </w:pPr>
      <w:r>
        <w:t>☐  Abort / cancel mid-record does not leave a corrupt pending handoff</w:t>
      </w:r>
    </w:p>
    <w:p>
      <w:pPr>
        <w:pStyle w:val="Heading3"/>
      </w:pPr>
      <w:r>
        <w:t>Handoff → upload</w:t>
      </w:r>
    </w:p>
    <w:p>
      <w:pPr>
        <w:pStyle w:val="ListBullet"/>
      </w:pPr>
      <w:r>
        <w:t>☐  Post-record navigates to review (/upload) with clip attached</w:t>
      </w:r>
    </w:p>
    <w:p>
      <w:pPr>
        <w:pStyle w:val="ListBullet"/>
      </w:pPr>
      <w:r>
        <w:t>☐  Caption / artist / venue / song fields save into outbox meta</w:t>
      </w:r>
    </w:p>
    <w:p>
      <w:pPr>
        <w:pStyle w:val="ListBullet"/>
      </w:pPr>
      <w:r>
        <w:t>☐  Share enqueues outbox item</w:t>
      </w:r>
    </w:p>
    <w:p>
      <w:pPr>
        <w:pStyle w:val="ListBullet"/>
      </w:pPr>
      <w:r>
        <w:t>☐  Queue tab lists item with clear status (pending / uploading / failed / done)</w:t>
      </w:r>
    </w:p>
    <w:p>
      <w:pPr>
        <w:pStyle w:val="ListBullet"/>
      </w:pPr>
      <w:r>
        <w:t>☐  Multipart: init → PUT parts → complete → poll until published</w:t>
      </w:r>
    </w:p>
    <w:p>
      <w:pPr>
        <w:pStyle w:val="ListBullet"/>
      </w:pPr>
      <w:r>
        <w:t>☐  Keep-awake holds during upload; screen can idle without killing the job (spot-check)</w:t>
      </w:r>
    </w:p>
    <w:p>
      <w:pPr>
        <w:pStyle w:val="ListBullet"/>
      </w:pPr>
      <w:r>
        <w:t>☐  Clip appears in feed / profile after publish</w:t>
      </w:r>
    </w:p>
    <w:p>
      <w:pPr>
        <w:pStyle w:val="ListBullet"/>
      </w:pPr>
      <w:r>
        <w:t>☐  Optional: saved to Photos via media library</w:t>
      </w:r>
    </w:p>
    <w:p>
      <w:pPr>
        <w:pStyle w:val="ListBullet"/>
      </w:pPr>
      <w:r>
        <w:t>☐  Kill app mid-upload → reopen → pending recovery works (boot and/or queue tab)</w:t>
      </w:r>
    </w:p>
    <w:p>
      <w:pPr>
        <w:pStyle w:val="ListBullet"/>
      </w:pPr>
      <w:r>
        <w:t>☐  Retry works on a forced failure (airplane mode then retry)</w:t>
      </w:r>
    </w:p>
    <w:p>
      <w:pPr>
        <w:pStyle w:val="Heading3"/>
      </w:pPr>
      <w:r>
        <w:t>Smoke (non-blocking for Phase 4 — note failures)</w:t>
      </w:r>
    </w:p>
    <w:p>
      <w:pPr>
        <w:pStyle w:val="ListBullet"/>
      </w:pPr>
      <w:r>
        <w:t>☐  Home feed loads</w:t>
      </w:r>
    </w:p>
    <w:p>
      <w:pPr>
        <w:pStyle w:val="ListBullet"/>
      </w:pPr>
      <w:r>
        <w:t>☐  Clip player opens at least one known-good format</w:t>
      </w:r>
    </w:p>
    <w:p>
      <w:pPr>
        <w:pStyle w:val="ListBullet"/>
      </w:pPr>
      <w:r>
        <w:t>☐  Alerts list loads</w:t>
      </w:r>
    </w:p>
    <w:p>
      <w:pPr>
        <w:pStyle w:val="ListBullet"/>
      </w:pPr>
      <w:r>
        <w:t>☐  Discover / artist / venue open without crash</w:t>
      </w:r>
    </w:p>
    <w:p>
      <w:pPr>
        <w:pStyle w:val="Heading3"/>
      </w:pPr>
      <w:r>
        <w:t>Phase 4 exit criteria</w:t>
      </w:r>
    </w:p>
    <w:p>
      <w:pPr>
        <w:pStyle w:val="ListBullet"/>
      </w:pPr>
      <w:r>
        <w:t>☐  All Capture + Handoff/upload checks pass on one primary iPhone OS version</w:t>
      </w:r>
    </w:p>
    <w:p>
      <w:pPr>
        <w:pStyle w:val="ListBullet"/>
      </w:pPr>
      <w:r>
        <w:t>☐  Known issues logged (format: ID, severity, workaround) — no Sev-1 blockers</w:t>
      </w:r>
    </w:p>
    <w:p>
      <w:pPr>
        <w:pStyle w:val="ListBullet"/>
      </w:pPr>
      <w:r>
        <w:t>☐  TD / eng lead signs Phase 4 → Phase 5 may start</w:t>
      </w:r>
    </w:p>
    <w:p>
      <w:r>
        <w:rPr>
          <w:b/>
        </w:rPr>
        <w:t>Sev-1 (blocks Phase 4):</w:t>
      </w:r>
    </w:p>
    <w:p>
      <w:r>
        <w:rPr>
          <w:b w:val="0"/>
        </w:rPr>
        <w:t>Cannot record; silent/unplayable upload; cannot authenticate; upload never publishes; crash loop on capture/queue.</w:t>
      </w:r>
    </w:p>
    <w:p>
      <w:pPr>
        <w:pStyle w:val="Heading2"/>
      </w:pPr>
      <w:r>
        <w:t>Phase 5 — Hardening (pre-cutover)</w:t>
      </w:r>
    </w:p>
    <w:p>
      <w:r>
        <w:rPr>
          <w:b w:val="0"/>
        </w:rPr>
        <w:t>Split into P0 (required for Phase 6 proposal) and P1 (can defer post-cutover if TD agrees).</w:t>
      </w:r>
    </w:p>
    <w:p>
      <w:pPr>
        <w:pStyle w:val="Heading3"/>
      </w:pPr>
      <w:r>
        <w:t>P0 — Must pass before proposing cutover</w:t>
      </w:r>
    </w:p>
    <w:p>
      <w:r>
        <w:rPr>
          <w:b/>
        </w:rPr>
        <w:t>Capture parity (MVP)</w:t>
      </w:r>
    </w:p>
    <w:p>
      <w:pPr>
        <w:pStyle w:val="ListBullet"/>
      </w:pPr>
      <w:r>
        <w:t>☐  Documented MVP vs Capacitor: what is in / out (AudD live ID, zoom/flip, sticky show session)</w:t>
      </w:r>
    </w:p>
    <w:p>
      <w:pPr>
        <w:pStyle w:val="ListBullet"/>
      </w:pPr>
      <w:r>
        <w:t>☐  Agreed MVP items implemented or explicitly waived in writing</w:t>
      </w:r>
    </w:p>
    <w:p>
      <w:pPr>
        <w:pStyle w:val="ListBullet"/>
      </w:pPr>
      <w:r>
        <w:t>☐  No Sev-1 capture/upload regressions vs Phase 4 baseline</w:t>
      </w:r>
    </w:p>
    <w:p>
      <w:pPr>
        <w:pStyle w:val="ListBullet"/>
      </w:pPr>
      <w:r>
        <w:t>☐  Upload metadata path acceptable for launch (manual fields OK if AudD deferred — must be explicit)</w:t>
      </w:r>
    </w:p>
    <w:p>
      <w:r>
        <w:rPr>
          <w:b/>
        </w:rPr>
        <w:t>Social / engagement</w:t>
      </w:r>
    </w:p>
    <w:p>
      <w:pPr>
        <w:pStyle w:val="ListBullet"/>
      </w:pPr>
      <w:r>
        <w:t>☐  Like + save wired in player / tiles (context mounted and used)</w:t>
      </w:r>
    </w:p>
    <w:p>
      <w:pPr>
        <w:pStyle w:val="ListBullet"/>
      </w:pPr>
      <w:r>
        <w:t>☐  State survives navigation; errors surfaced to user</w:t>
      </w:r>
    </w:p>
    <w:p>
      <w:r>
        <w:rPr>
          <w:b/>
        </w:rPr>
        <w:t>Push</w:t>
      </w:r>
    </w:p>
    <w:p>
      <w:pPr>
        <w:pStyle w:val="ListBullet"/>
      </w:pPr>
      <w:r>
        <w:t>☐  Permission → device token obtained</w:t>
      </w:r>
    </w:p>
    <w:p>
      <w:pPr>
        <w:pStyle w:val="ListBullet"/>
      </w:pPr>
      <w:r>
        <w:t>☐  Token POSTed to Worker and stored</w:t>
      </w:r>
    </w:p>
    <w:p>
      <w:pPr>
        <w:pStyle w:val="ListBullet"/>
      </w:pPr>
      <w:r>
        <w:t>☐  Test notification received on device (or documented staging substitute)</w:t>
      </w:r>
    </w:p>
    <w:p>
      <w:r>
        <w:rPr>
          <w:b/>
        </w:rPr>
        <w:t>Alerts / navigation</w:t>
      </w:r>
    </w:p>
    <w:p>
      <w:pPr>
        <w:pStyle w:val="ListBullet"/>
      </w:pPr>
      <w:r>
        <w:t>☐  Tap notification / alert opens the correct clip or entity (or agreed subset)</w:t>
      </w:r>
    </w:p>
    <w:p>
      <w:pPr>
        <w:pStyle w:val="ListBullet"/>
      </w:pPr>
      <w:r>
        <w:t>☐  Discover respects search query from home (or home no longer promises it)</w:t>
      </w:r>
    </w:p>
    <w:p>
      <w:r>
        <w:rPr>
          <w:b/>
        </w:rPr>
        <w:t>Auth / dual-client</w:t>
      </w:r>
    </w:p>
    <w:p>
      <w:pPr>
        <w:pStyle w:val="ListBullet"/>
      </w:pPr>
      <w:r>
        <w:t>☐  Worker secrets verified: Capacitor + RN Google/Apple audiences</w:t>
      </w:r>
    </w:p>
    <w:p>
      <w:pPr>
        <w:pStyle w:val="ListBullet"/>
      </w:pPr>
      <w:r>
        <w:t>☐  Capacitor prod auth still green after RN secret changes (regression)</w:t>
      </w:r>
    </w:p>
    <w:p>
      <w:r>
        <w:rPr>
          <w:b/>
        </w:rPr>
        <w:t>Stability / media</w:t>
      </w:r>
    </w:p>
    <w:p>
      <w:pPr>
        <w:pStyle w:val="ListBullet"/>
      </w:pPr>
      <w:r>
        <w:t>☐  Playback policy for unsupported formats (e.g. .webm): skip, transcode, or hide — implemented and tested</w:t>
      </w:r>
    </w:p>
    <w:p>
      <w:pPr>
        <w:pStyle w:val="ListBullet"/>
      </w:pPr>
      <w:r>
        <w:t>☐  Crash-free soak: 20+ capture→upload cycles, 0 Sev-1</w:t>
      </w:r>
    </w:p>
    <w:p>
      <w:r>
        <w:rPr>
          <w:b/>
        </w:rPr>
        <w:t>Android (decide one)</w:t>
      </w:r>
    </w:p>
    <w:p>
      <w:pPr>
        <w:pStyle w:val="ListBullet"/>
      </w:pPr>
      <w:r>
        <w:t>☐  Option A: Android out of Phase 6 scope (iOS-only cutover) — written waiver</w:t>
      </w:r>
    </w:p>
    <w:p>
      <w:pPr>
        <w:pStyle w:val="ListBullet"/>
      </w:pPr>
      <w:r>
        <w:t>☐  Option B: Android Google Sign-In + capture/upload smoke pass</w:t>
      </w:r>
    </w:p>
    <w:p>
      <w:r>
        <w:rPr>
          <w:b/>
        </w:rPr>
        <w:t>Release plumbing</w:t>
      </w:r>
    </w:p>
    <w:p>
      <w:pPr>
        <w:pStyle w:val="ListBullet"/>
      </w:pPr>
      <w:r>
        <w:t>☐  EAS (or equivalent) project wired if OTA/push/CI required for launch</w:t>
      </w:r>
    </w:p>
    <w:p>
      <w:pPr>
        <w:pStyle w:val="ListBullet"/>
      </w:pPr>
      <w:r>
        <w:t>☐  Bundle ID / display name plan for Phase 6 documented (keep .rn vs switch to prod ID)</w:t>
      </w:r>
    </w:p>
    <w:p>
      <w:pPr>
        <w:pStyle w:val="Heading3"/>
      </w:pPr>
      <w:r>
        <w:t>P1 — Strongly preferred; defer only with TD waiver</w:t>
      </w:r>
    </w:p>
    <w:p>
      <w:pPr>
        <w:pStyle w:val="ListBullet"/>
      </w:pPr>
      <w:r>
        <w:t>☐  Live AudD while recording</w:t>
      </w:r>
    </w:p>
    <w:p>
      <w:pPr>
        <w:pStyle w:val="ListBullet"/>
      </w:pPr>
      <w:r>
        <w:t>☐  Zoom-while-record / camera flip</w:t>
      </w:r>
    </w:p>
    <w:p>
      <w:pPr>
        <w:pStyle w:val="ListBullet"/>
      </w:pPr>
      <w:r>
        <w:t>☐  Capgo-equivalent settle timings / multi-clip sticky show session</w:t>
      </w:r>
    </w:p>
    <w:p>
      <w:pPr>
        <w:pStyle w:val="ListBullet"/>
      </w:pPr>
      <w:r>
        <w:t>☐  Content-feed classify + ACR at upload</w:t>
      </w:r>
    </w:p>
    <w:p>
      <w:pPr>
        <w:pStyle w:val="ListBullet"/>
      </w:pPr>
      <w:r>
        <w:t>☐  Comments</w:t>
      </w:r>
    </w:p>
    <w:p>
      <w:pPr>
        <w:pStyle w:val="ListBullet"/>
      </w:pPr>
      <w:r>
        <w:t>☐  Other-user profiles / onboarding / email auth</w:t>
      </w:r>
    </w:p>
    <w:p>
      <w:pPr>
        <w:pStyle w:val="ListBullet"/>
      </w:pPr>
      <w:r>
        <w:t>☐  Admin / premium / partner surfaces (usually stay Capacitor/web)</w:t>
      </w:r>
    </w:p>
    <w:p>
      <w:pPr>
        <w:pStyle w:val="Heading3"/>
      </w:pPr>
      <w:r>
        <w:t>Phase 5 exit criteria</w:t>
      </w:r>
    </w:p>
    <w:p>
      <w:pPr>
        <w:pStyle w:val="ListBullet"/>
      </w:pPr>
      <w:r>
        <w:t>☐  All P0 checked or waived with named owner + date</w:t>
      </w:r>
    </w:p>
    <w:p>
      <w:pPr>
        <w:pStyle w:val="ListBullet"/>
      </w:pPr>
      <w:r>
        <w:t>☐  P1 list reviewed; deferred items ticketed</w:t>
      </w:r>
    </w:p>
    <w:p>
      <w:pPr>
        <w:pStyle w:val="ListBullet"/>
      </w:pPr>
      <w:r>
        <w:t>☐  Capacitor remains healthy in parallel (no collision on native projects)</w:t>
      </w:r>
    </w:p>
    <w:p>
      <w:pPr>
        <w:pStyle w:val="ListBullet"/>
      </w:pPr>
      <w:r>
        <w:t>☐  Written Phase 6 cutover proposal attached (store strategy, rollback, feature freeze)</w:t>
      </w:r>
    </w:p>
    <w:p>
      <w:pPr>
        <w:pStyle w:val="ListBullet"/>
      </w:pPr>
      <w:r>
        <w:t>☐  TD signs Phase 5 → Phase 6 scheduling allowed</w:t>
      </w:r>
    </w:p>
    <w:p>
      <w:pPr>
        <w:pStyle w:val="Heading2"/>
      </w:pPr>
      <w:r>
        <w:t>Phase 6 reminder (not a full checklist)</w:t>
      </w:r>
    </w:p>
    <w:p>
      <w:r>
        <w:rPr>
          <w:b w:val="0"/>
        </w:rPr>
        <w:t>Cutover only after Phase 5 sign-off: store listing plan, feature freeze, rollback (keep Capacitor live), dual-OAuth cleanup, explicit TD/product approval.</w:t>
      </w:r>
    </w:p>
    <w:p>
      <w:pPr>
        <w:pStyle w:val="Heading2"/>
      </w:pPr>
      <w:r>
        <w:t>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TD signature</w:t>
            </w:r>
          </w:p>
        </w:tc>
      </w:tr>
      <w:tr>
        <w:tc>
          <w:tcPr>
            <w:tcW w:type="dxa" w:w="2160"/>
          </w:tcPr>
          <w:p>
            <w:r>
              <w:t>Phase 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Phase 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Phase 6 (cutover approval)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