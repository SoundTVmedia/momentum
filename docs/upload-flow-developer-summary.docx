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Clip Upload Flow — Developer Summary</w:t>
      </w:r>
    </w:p>
    <w:p>
      <w:r>
        <w:rPr>
          <w:b/>
        </w:rPr>
        <w:t xml:space="preserve">Document purpose: </w:t>
      </w:r>
      <w:r>
        <w:t>Technical reference for the resilient clip upload / recovery pipeline.</w:t>
      </w:r>
    </w:p>
    <w:p>
      <w:r>
        <w:rPr>
          <w:b/>
        </w:rPr>
        <w:t xml:space="preserve">Last updated: </w:t>
      </w:r>
      <w:r>
        <w:t>June 17, 2026</w:t>
      </w:r>
    </w:p>
    <w:p/>
    <w:p>
      <w:pPr>
        <w:pStyle w:val="Heading1"/>
      </w:pPr>
      <w:r>
        <w:t>Overview</w:t>
      </w:r>
    </w:p>
    <w:p>
      <w:r>
        <w:rPr>
          <w:b w:val="0"/>
        </w:rPr>
        <w:t>Clip uploads use a client-side outbox + server-side multipart pipeline. The user taps Share and can leave immediately; upload continues in the background, survives refresh/offline, and retries automatically.</w:t>
      </w:r>
    </w:p>
    <w:p>
      <w:r>
        <w:rPr>
          <w:rFonts w:ascii="Courier New" w:hAnsi="Courier New"/>
        </w:rPr>
        <w:t>Share → Outbox Queue → Multipart R2 Upload → Publish (R2 playback) → Stream Ingest → Feed</w:t>
        <w:br/>
        <w:t xml:space="preserve">         ↑ IDB + memory pin</w:t>
      </w:r>
    </w:p>
    <w:p>
      <w:pPr>
        <w:pStyle w:val="Heading1"/>
      </w:pPr>
      <w:r>
        <w:t>Client Architecture</w:t>
      </w:r>
    </w:p>
    <w:p>
      <w:pPr>
        <w:pStyle w:val="Heading2"/>
      </w:pPr>
      <w:r>
        <w:t>Entry point</w:t>
      </w:r>
    </w:p>
    <w:p>
      <w:r>
        <w:rPr>
          <w:b w:val="0"/>
        </w:rPr>
        <w:t>All Share paths go through ClipUploadQueueContext via UploadClip.tsx → enqueue().</w:t>
      </w:r>
    </w:p>
    <w:p>
      <w:pPr>
        <w:pStyle w:val="Heading2"/>
      </w:pPr>
      <w:r>
        <w:t>Outbox queue (ClipUploadQueueContext.tsx)</w:t>
      </w:r>
    </w:p>
    <w:p>
      <w:pPr>
        <w:pStyle w:val="ListBullet"/>
      </w:pPr>
      <w:r>
        <w:t>FIFO: one clip uploads at a time</w:t>
      </w:r>
    </w:p>
    <w:p>
      <w:pPr>
        <w:pStyle w:val="ListBullet"/>
      </w:pPr>
      <w:r>
        <w:t>States: queued → classifying → uploading → completing → processing → published (or paused / failed)</w:t>
      </w:r>
    </w:p>
    <w:p>
      <w:pPr>
        <w:pStyle w:val="ListBullet"/>
      </w:pPr>
      <w:r>
        <w:t>Auto-retry with exponential backoff (5s → 120s max) for transient errors</w:t>
      </w:r>
    </w:p>
    <w:p>
      <w:pPr>
        <w:pStyle w:val="ListBullet"/>
      </w:pPr>
      <w:r>
        <w:t>Wake lock while uploading (best-effort on mobile browsers)</w:t>
      </w:r>
    </w:p>
    <w:p>
      <w:pPr>
        <w:pStyle w:val="ListBullet"/>
      </w:pPr>
      <w:r>
        <w:t>Global UI: ClipUploadStatusBanner.tsx</w:t>
      </w:r>
    </w:p>
    <w:p>
      <w:pPr>
        <w:pStyle w:val="Heading2"/>
      </w:pPr>
      <w:r>
        <w:t>Local persistence (3 layers)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Memory pin</w:t>
            </w:r>
          </w:p>
        </w:tc>
        <w:tc>
          <w:tcPr>
            <w:tcW w:type="dxa" w:w="2880"/>
          </w:tcPr>
          <w:p>
            <w:r>
              <w:t>clip-blob-registry.ts</w:t>
            </w:r>
          </w:p>
        </w:tc>
        <w:tc>
          <w:tcPr>
            <w:tcW w:type="dxa" w:w="2880"/>
          </w:tcPr>
          <w:p>
            <w:r>
              <w:t>In-tab blob survives IDB failures</w:t>
            </w:r>
          </w:p>
        </w:tc>
      </w:tr>
      <w:tr>
        <w:tc>
          <w:tcPr>
            <w:tcW w:type="dxa" w:w="2880"/>
          </w:tcPr>
          <w:p>
            <w:r>
              <w:t>Memory cache</w:t>
            </w:r>
          </w:p>
        </w:tc>
        <w:tc>
          <w:tcPr>
            <w:tcW w:type="dxa" w:w="2880"/>
          </w:tcPr>
          <w:p>
            <w:r>
              <w:t>blob-store.ts</w:t>
            </w:r>
          </w:p>
        </w:tc>
        <w:tc>
          <w:tcPr>
            <w:tcW w:type="dxa" w:w="2880"/>
          </w:tcPr>
          <w:p>
            <w:r>
              <w:t>Fast lookup while IDB write is in flight</w:t>
            </w:r>
          </w:p>
        </w:tc>
      </w:tr>
      <w:tr>
        <w:tc>
          <w:tcPr>
            <w:tcW w:type="dxa" w:w="2880"/>
          </w:tcPr>
          <w:p>
            <w:r>
              <w:t>IndexedDB</w:t>
            </w:r>
          </w:p>
        </w:tc>
        <w:tc>
          <w:tcPr>
            <w:tcW w:type="dxa" w:w="2880"/>
          </w:tcPr>
          <w:p>
            <w:r>
              <w:t>idb.ts</w:t>
            </w:r>
          </w:p>
        </w:tc>
        <w:tc>
          <w:tcPr>
            <w:tcW w:type="dxa" w:w="2880"/>
          </w:tcPr>
          <w:p>
            <w:r>
              <w:t>Survives refresh — meta in meta store, blobs in blobs store</w:t>
            </w:r>
          </w:p>
        </w:tc>
      </w:tr>
    </w:tbl>
    <w:p/>
    <w:p>
      <w:r>
        <w:rPr>
          <w:b w:val="0"/>
        </w:rPr>
        <w:t>On enqueue, video is written to IndexedDB before upload starts. Gallery save and thumbnail generation run in the background (background-persist.ts).</w:t>
      </w:r>
    </w:p>
    <w:p>
      <w:pPr>
        <w:pStyle w:val="Heading2"/>
      </w:pPr>
      <w:r>
        <w:t>Job runner (runner.ts)</w:t>
      </w:r>
    </w:p>
    <w:p>
      <w:r>
        <w:rPr>
          <w:b w:val="0"/>
        </w:rPr>
        <w:t>Orchestrates one outbox job:</w:t>
      </w:r>
    </w:p>
    <w:p>
      <w:pPr>
        <w:pStyle w:val="ListBullet"/>
      </w:pPr>
      <w:r>
        <w:t>Optional content classification (skipped when BYPASS_CONTENT_FEED_BIFURCATION = true)</w:t>
      </w:r>
    </w:p>
    <w:p>
      <w:pPr>
        <w:pStyle w:val="ListBullet"/>
      </w:pPr>
      <w:r>
        <w:t>POST /api/uploads/init — creates draft clip + upload session</w:t>
      </w:r>
    </w:p>
    <w:p>
      <w:pPr>
        <w:pStyle w:val="ListBullet"/>
      </w:pPr>
      <w:r>
        <w:t>Multipart upload of video chunks</w:t>
      </w:r>
    </w:p>
    <w:p>
      <w:pPr>
        <w:pStyle w:val="ListBullet"/>
      </w:pPr>
      <w:r>
        <w:t>Thumbnail attach + POST /api/uploads/:id/complete</w:t>
      </w:r>
    </w:p>
    <w:p>
      <w:pPr>
        <w:pStyle w:val="ListBullet"/>
      </w:pPr>
      <w:r>
        <w:t>Poll until server reports published</w:t>
      </w:r>
    </w:p>
    <w:p>
      <w:pPr>
        <w:pStyle w:val="ListBullet"/>
      </w:pPr>
      <w:r>
        <w:t>Clear local outbox on success</w:t>
      </w:r>
    </w:p>
    <w:p>
      <w:pPr>
        <w:pStyle w:val="Heading2"/>
      </w:pPr>
      <w:r>
        <w:t>Multipart upload (multipart-upload.ts)</w:t>
      </w:r>
    </w:p>
    <w:p>
      <w:pPr>
        <w:pStyle w:val="ListBullet"/>
      </w:pPr>
      <w:r>
        <w:t>Chunks: 5 MB parts (UPLOAD_PART_SIZE_BYTES)</w:t>
      </w:r>
    </w:p>
    <w:p>
      <w:pPr>
        <w:pStyle w:val="ListBullet"/>
      </w:pPr>
      <w:r>
        <w:t>Worker mode only — parts go PUT /api/uploads/:sessionId/parts/:n → Worker → R2 (direct R2 presign disabled due to CORS)</w:t>
      </w:r>
    </w:p>
    <w:p>
      <w:pPr>
        <w:pStyle w:val="ListBullet"/>
      </w:pPr>
      <w:r>
        <w:t>Resume: fetches session status, skips already-uploaded parts</w:t>
      </w:r>
    </w:p>
    <w:p>
      <w:pPr>
        <w:pStyle w:val="ListBullet"/>
      </w:pPr>
      <w:r>
        <w:t>Session invalid (404/409): clears session, re-inits, retries once</w:t>
      </w:r>
    </w:p>
    <w:p>
      <w:pPr>
        <w:pStyle w:val="ListBullet"/>
      </w:pPr>
      <w:r>
        <w:t>Refresh recovery: if blob is missing but all parts are on the server, completes via session without local video</w:t>
      </w:r>
    </w:p>
    <w:p>
      <w:pPr>
        <w:pStyle w:val="Heading2"/>
      </w:pPr>
      <w:r>
        <w:t>Refresh / offline recovery</w:t>
      </w:r>
    </w:p>
    <w:p>
      <w:r>
        <w:rPr>
          <w:b w:val="0"/>
        </w:rPr>
        <w:t>On app load, queue hydrates from IndexedDB meta:</w:t>
      </w:r>
    </w:p>
    <w:p>
      <w:pPr>
        <w:pStyle w:val="ListBullet"/>
      </w:pPr>
      <w:r>
        <w:t>In-flight states reset to queued</w:t>
      </w:r>
    </w:p>
    <w:p>
      <w:pPr>
        <w:pStyle w:val="ListBullet"/>
      </w:pPr>
      <w:r>
        <w:t>Blobs loaded from IDB → memory pin</w:t>
      </w:r>
    </w:p>
    <w:p>
      <w:pPr>
        <w:pStyle w:val="ListBullet"/>
      </w:pPr>
      <w:r>
        <w:t>If blob missing but sessionId exists → check server status; finish or resume</w:t>
      </w:r>
    </w:p>
    <w:p>
      <w:pPr>
        <w:pStyle w:val="ListBullet"/>
      </w:pPr>
      <w:r>
        <w:t>If blob missing and session incomplete → wait up to 45s for IDB, then fail clearly</w:t>
      </w:r>
    </w:p>
    <w:p>
      <w:pPr>
        <w:pStyle w:val="ListBullet"/>
      </w:pPr>
      <w:r>
        <w:t>Paused jobs retry on timer; poll loop does not bypass blob-wait backoff</w:t>
      </w:r>
    </w:p>
    <w:p>
      <w:pPr>
        <w:pStyle w:val="Heading1"/>
      </w:pPr>
      <w:r>
        <w:t>Server Architecture</w:t>
      </w:r>
    </w:p>
    <w:p>
      <w:pPr>
        <w:pStyle w:val="Heading2"/>
      </w:pPr>
      <w:r>
        <w:t>Database (migrations/60.sql)</w:t>
      </w:r>
    </w:p>
    <w:p>
      <w:pPr>
        <w:pStyle w:val="ListBullet"/>
      </w:pPr>
      <w:r>
        <w:t>upload_sessions — multipart state, completed parts JSON, expiry</w:t>
      </w:r>
    </w:p>
    <w:p>
      <w:pPr>
        <w:pStyle w:val="ListBullet"/>
      </w:pPr>
      <w:r>
        <w:t>clips.upload_status — uploading | uploaded | processing | ready | failed</w:t>
      </w:r>
    </w:p>
    <w:p>
      <w:pPr>
        <w:pStyle w:val="ListBullet"/>
      </w:pPr>
      <w:r>
        <w:t>clips.r2_raw_key — R2 object key for raw video</w:t>
      </w:r>
    </w:p>
    <w:p>
      <w:pPr>
        <w:pStyle w:val="Heading2"/>
      </w:pPr>
      <w:r>
        <w:t>API endpoints (upload-endpoints.ts)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POST /api/uploads/init</w:t>
            </w:r>
          </w:p>
        </w:tc>
        <w:tc>
          <w:tcPr>
            <w:tcW w:type="dxa" w:w="4320"/>
          </w:tcPr>
          <w:p>
            <w:r>
              <w:t>Create draft clip (is_draft=1, video_url='pending:upload') + R2 multipart session</w:t>
            </w:r>
          </w:p>
        </w:tc>
      </w:tr>
      <w:tr>
        <w:tc>
          <w:tcPr>
            <w:tcW w:type="dxa" w:w="4320"/>
          </w:tcPr>
          <w:p>
            <w:r>
              <w:t>PUT .../parts/:n</w:t>
            </w:r>
          </w:p>
        </w:tc>
        <w:tc>
          <w:tcPr>
            <w:tcW w:type="dxa" w:w="4320"/>
          </w:tcPr>
          <w:p>
            <w:r>
              <w:t>Upload one chunk to R2, track etag in D1</w:t>
            </w:r>
          </w:p>
        </w:tc>
      </w:tr>
      <w:tr>
        <w:tc>
          <w:tcPr>
            <w:tcW w:type="dxa" w:w="4320"/>
          </w:tcPr>
          <w:p>
            <w:r>
              <w:t>POST .../complete</w:t>
            </w:r>
          </w:p>
        </w:tc>
        <w:tc>
          <w:tcPr>
            <w:tcW w:type="dxa" w:w="4320"/>
          </w:tcPr>
          <w:p>
            <w:r>
              <w:t>Finalize multipart, publish clip with R2 playback URL, trigger Stream ingest</w:t>
            </w:r>
          </w:p>
        </w:tc>
      </w:tr>
      <w:tr>
        <w:tc>
          <w:tcPr>
            <w:tcW w:type="dxa" w:w="4320"/>
          </w:tcPr>
          <w:p>
            <w:r>
              <w:t>GET .../status</w:t>
            </w:r>
          </w:p>
        </w:tc>
        <w:tc>
          <w:tcPr>
            <w:tcW w:type="dxa" w:w="4320"/>
          </w:tcPr>
          <w:p>
            <w:r>
              <w:t>Progress, clipPublished, completed part numbers</w:t>
            </w:r>
          </w:p>
        </w:tc>
      </w:tr>
      <w:tr>
        <w:tc>
          <w:tcPr>
            <w:tcW w:type="dxa" w:w="4320"/>
          </w:tcPr>
          <w:p>
            <w:r>
              <w:t>POST .../thumbnail</w:t>
            </w:r>
          </w:p>
        </w:tc>
        <w:tc>
          <w:tcPr>
            <w:tcW w:type="dxa" w:w="4320"/>
          </w:tcPr>
          <w:p>
            <w:r>
              <w:t>Attach client JPEG early for grid display</w:t>
            </w:r>
          </w:p>
        </w:tc>
      </w:tr>
    </w:tbl>
    <w:p/>
    <w:p>
      <w:pPr>
        <w:pStyle w:val="Heading2"/>
      </w:pPr>
      <w:r>
        <w:t>Publish pipeline (upload-processor.ts)</w:t>
      </w:r>
    </w:p>
    <w:p>
      <w:r>
        <w:rPr>
          <w:b/>
        </w:rPr>
        <w:t>On complete:</w:t>
      </w:r>
    </w:p>
    <w:p>
      <w:pPr>
        <w:pStyle w:val="ListBullet"/>
      </w:pPr>
      <w:r>
        <w:t>Set video_url = /api/files/{r2Key}, is_draft=0, status='published'</w:t>
      </w:r>
    </w:p>
    <w:p>
      <w:pPr>
        <w:pStyle w:val="ListBullet"/>
      </w:pPr>
      <w:r>
        <w:t>waitUntil(processClipStreamIngestById) — immediate Stream ingest (not cron-only)</w:t>
      </w:r>
    </w:p>
    <w:p>
      <w:pPr>
        <w:pStyle w:val="ListBullet"/>
      </w:pPr>
      <w:r>
        <w:t>Award points + notify user + broadcast feed update</w:t>
      </w:r>
    </w:p>
    <w:p>
      <w:r>
        <w:rPr>
          <w:b/>
        </w:rPr>
        <w:t>Stream ingest (also runs on cron):</w:t>
      </w:r>
    </w:p>
    <w:p>
      <w:pPr>
        <w:pStyle w:val="ListBullet"/>
      </w:pPr>
      <w:r>
        <w:t>Cloudflare Stream /copy from {PUBLIC_APP_URL}/api/files/{key}</w:t>
      </w:r>
    </w:p>
    <w:p>
      <w:pPr>
        <w:pStyle w:val="ListBullet"/>
      </w:pPr>
      <w:r>
        <w:t>On success: set Stream URLs, upload_status='ready'</w:t>
      </w:r>
    </w:p>
    <w:p>
      <w:pPr>
        <w:pStyle w:val="ListBullet"/>
      </w:pPr>
      <w:r>
        <w:t>On failure: keep R2 playback live, retry on next cron</w:t>
      </w:r>
    </w:p>
    <w:p>
      <w:pPr>
        <w:pStyle w:val="Heading2"/>
      </w:pPr>
      <w:r>
        <w:t>Playback resolution (clip-playback.ts)</w:t>
      </w:r>
    </w:p>
    <w:p>
      <w:pPr>
        <w:pStyle w:val="ListBullet"/>
      </w:pPr>
      <w:r>
        <w:t>Feed tiles: Stream MP4 when available, else R2 /api/files/...</w:t>
      </w:r>
    </w:p>
    <w:p>
      <w:pPr>
        <w:pStyle w:val="ListBullet"/>
      </w:pPr>
      <w:r>
        <w:t>Modal: Stream HLS when available, else R2 direct</w:t>
      </w:r>
    </w:p>
    <w:p>
      <w:pPr>
        <w:pStyle w:val="ListBullet"/>
      </w:pPr>
      <w:r>
        <w:t>Placeholder (pending:upload): falls back to r2_raw_key if present</w:t>
      </w:r>
    </w:p>
    <w:p>
      <w:pPr>
        <w:pStyle w:val="Heading2"/>
      </w:pPr>
      <w:r>
        <w:t>Feed visibility</w:t>
      </w:r>
    </w:p>
    <w:p>
      <w:pPr>
        <w:pStyle w:val="ListBullet"/>
      </w:pPr>
      <w:r>
        <w:t>My clips: includes drafts and in-progress uploads</w:t>
      </w:r>
    </w:p>
    <w:p>
      <w:pPr>
        <w:pStyle w:val="ListBullet"/>
      </w:pPr>
      <w:r>
        <w:t>Latest clips: requires is_draft=0 (published after R2 complete)</w:t>
      </w:r>
    </w:p>
    <w:p>
      <w:pPr>
        <w:pStyle w:val="Heading1"/>
      </w:pPr>
      <w:r>
        <w:t>End-to-End Sequence</w:t>
      </w:r>
    </w:p>
    <w:p>
      <w:r>
        <w:rPr>
          <w:rFonts w:ascii="Courier New" w:hAnsi="Courier New"/>
        </w:rPr>
        <w:t>User taps Share</w:t>
        <w:br/>
        <w:t xml:space="preserve">  └─ enqueue(payload)</w:t>
        <w:br/>
        <w:t xml:space="preserve">       ├─ registerClipBlob + cacheOutboxBlobs</w:t>
        <w:br/>
        <w:t xml:space="preserve">       ├─ await persistOutboxVideo (IndexedDB)</w:t>
        <w:br/>
        <w:t xml:space="preserve">       └─ processNext()</w:t>
        <w:br/>
        <w:br/>
        <w:t>processNext → runOutboxJob</w:t>
        <w:br/>
        <w:t xml:space="preserve">  ├─ POST /api/uploads/init</w:t>
        <w:br/>
        <w:t xml:space="preserve">  │    └─ INSERT draft clip + upload_sessions row + R2 CreateMultipartUpload</w:t>
        <w:br/>
        <w:t xml:space="preserve">  ├─ PUT /api/uploads/:id/parts/1..N  (resume-aware)</w:t>
        <w:br/>
        <w:t xml:space="preserve">  ├─ POST /api/uploads/:id/thumbnail  (optional, early)</w:t>
        <w:br/>
        <w:t xml:space="preserve">  ├─ POST /api/uploads/:id/complete</w:t>
        <w:br/>
        <w:t xml:space="preserve">  │    └─ R2 CompleteMultipartUpload</w:t>
        <w:br/>
        <w:t xml:space="preserve">  │    └─ publishClipWithR2Playback (is_draft=0, video_url set)</w:t>
        <w:br/>
        <w:t xml:space="preserve">  │    └─ waitUntil → Stream ingest</w:t>
        <w:br/>
        <w:t xml:space="preserve">  └─ GET /api/uploads/:id/status (poll until clipPublished)</w:t>
        <w:br/>
        <w:br/>
        <w:t>Client: status → published, clear outbox, dismiss banner</w:t>
      </w:r>
    </w:p>
    <w:p>
      <w:pPr>
        <w:pStyle w:val="Heading1"/>
      </w:pPr>
      <w:r>
        <w:t>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t>Queue / UI</w:t>
            </w:r>
          </w:p>
        </w:tc>
        <w:tc>
          <w:tcPr>
            <w:tcW w:type="dxa" w:w="4320"/>
          </w:tcPr>
          <w:p>
            <w:r>
              <w:t>ClipUploadQueueContext.tsx, ClipUploadStatusBanner.tsx</w:t>
            </w:r>
          </w:p>
        </w:tc>
      </w:tr>
      <w:tr>
        <w:tc>
          <w:tcPr>
            <w:tcW w:type="dxa" w:w="4320"/>
          </w:tcPr>
          <w:p>
            <w:r>
              <w:t>Outbox</w:t>
            </w:r>
          </w:p>
        </w:tc>
        <w:tc>
          <w:tcPr>
            <w:tcW w:type="dxa" w:w="4320"/>
          </w:tcPr>
          <w:p>
            <w:r>
              <w:t>runner.ts, multipart-upload.ts, blob-store.ts, idb.ts, clip-blob-registry.ts</w:t>
            </w:r>
          </w:p>
        </w:tc>
      </w:tr>
      <w:tr>
        <w:tc>
          <w:tcPr>
            <w:tcW w:type="dxa" w:w="4320"/>
          </w:tcPr>
          <w:p>
            <w:r>
              <w:t>Server upload</w:t>
            </w:r>
          </w:p>
        </w:tc>
        <w:tc>
          <w:tcPr>
            <w:tcW w:type="dxa" w:w="4320"/>
          </w:tcPr>
          <w:p>
            <w:r>
              <w:t>upload-endpoints.ts, upload-clip-create.ts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upload-processor.ts, scheduled.ts</w:t>
            </w:r>
          </w:p>
        </w:tc>
      </w:tr>
      <w:tr>
        <w:tc>
          <w:tcPr>
            <w:tcW w:type="dxa" w:w="4320"/>
          </w:tcPr>
          <w:p>
            <w:r>
              <w:t>Playback</w:t>
            </w:r>
          </w:p>
        </w:tc>
        <w:tc>
          <w:tcPr>
            <w:tcW w:type="dxa" w:w="4320"/>
          </w:tcPr>
          <w:p>
            <w:r>
              <w:t>clip-playback.ts, clip-poster-url.ts, r2-serve.ts</w:t>
            </w:r>
          </w:p>
        </w:tc>
      </w:tr>
      <w:tr>
        <w:tc>
          <w:tcPr>
            <w:tcW w:type="dxa" w:w="4320"/>
          </w:tcPr>
          <w:p>
            <w:r>
              <w:t>Shared</w:t>
            </w:r>
          </w:p>
        </w:tc>
        <w:tc>
          <w:tcPr>
            <w:tcW w:type="dxa" w:w="4320"/>
          </w:tcPr>
          <w:p>
            <w:r>
              <w:t>shared/upload.ts (part size, types)</w:t>
            </w:r>
          </w:p>
        </w:tc>
      </w:tr>
    </w:tbl>
    <w:p/>
    <w:p>
      <w:pPr>
        <w:pStyle w:val="Heading1"/>
      </w:pPr>
      <w:r>
        <w:t>Operational Notes</w:t>
      </w:r>
    </w:p>
    <w:p>
      <w:pPr>
        <w:pStyle w:val="ListBullet"/>
      </w:pPr>
      <w:r>
        <w:t>Deploy: npm run build &amp;&amp; wrangler deploy (Worker + frontend)</w:t>
      </w:r>
    </w:p>
    <w:p>
      <w:pPr>
        <w:pStyle w:val="ListBullet"/>
      </w:pPr>
      <w:r>
        <w:t>Env: PUBLIC_APP_URL must be set for Stream to fetch R2 files</w:t>
      </w:r>
    </w:p>
    <w:p>
      <w:pPr>
        <w:pStyle w:val="ListBullet"/>
      </w:pPr>
      <w:r>
        <w:t>Rate limit: 400 requests/hour shared bucket for all multipart endpoints per user</w:t>
      </w:r>
    </w:p>
    <w:p>
      <w:pPr>
        <w:pStyle w:val="ListBullet"/>
      </w:pPr>
      <w:r>
        <w:t>Capacitor / native background upload: scaffolded (native-bridge.ts, gallery-save.ts) but not fully wired — browser relies on in-tab queue + IDB recovery</w:t>
      </w:r>
    </w:p>
    <w:p>
      <w:pPr>
        <w:pStyle w:val="Heading1"/>
      </w:pPr>
      <w:r>
        <w:t>Design Principles</w:t>
      </w:r>
    </w:p>
    <w:p>
      <w:pPr>
        <w:pStyle w:val="ListBullet"/>
      </w:pPr>
      <w:r>
        <w:t>Never lose the clip locally — memory pin + IDB before network</w:t>
      </w:r>
    </w:p>
    <w:p>
      <w:pPr>
        <w:pStyle w:val="ListBullet"/>
      </w:pPr>
      <w:r>
        <w:t>Resume, don't restart — part-level resume + session recovery after refresh</w:t>
      </w:r>
    </w:p>
    <w:p>
      <w:pPr>
        <w:pStyle w:val="ListBullet"/>
      </w:pPr>
      <w:r>
        <w:t>Publish fast, enhance later — R2 playback immediately; Stream is an upgrade</w:t>
      </w:r>
    </w:p>
    <w:p>
      <w:pPr>
        <w:pStyle w:val="ListBullet"/>
      </w:pPr>
      <w:r>
        <w:t>Fail soft, retry hard — transient errors → paused + backoff; permanent errors → failed with dismiss</w:t>
      </w:r>
    </w:p>
    <w:p>
      <w:pPr>
        <w:pStyle w:val="ListBullet"/>
      </w:pPr>
      <w:r>
        <w:t>One clip at a time — avoids bandwidth contention on venue Wi-Fi</w:t>
      </w:r>
    </w:p>
    <w:p>
      <w:r>
        <w:rPr>
          <w:b w:val="0"/>
        </w:rPr>
        <w:t>See also: docs/upload-recovery-outline.md (plain-language plan), docs/upload-outbox-build.md (original build sketch).</w:t>
      </w:r>
    </w:p>
    <w:p/>
    <w:p>
      <w:pPr>
        <w:jc w:val="center"/>
      </w:pPr>
      <w:r>
        <w:t>Momentum — Clip Upload Flow (Developer Summary)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