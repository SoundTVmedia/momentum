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Momentum — Upload &amp; Recovery Plan</w:t>
      </w:r>
    </w:p>
    <w:p>
      <w:r>
        <w:rPr>
          <w:b/>
        </w:rPr>
        <w:t xml:space="preserve">Document purpose: </w:t>
      </w:r>
      <w:r>
        <w:t>Plain-language outline of how we're making clip uploads reliable at live shows.</w:t>
      </w:r>
    </w:p>
    <w:p>
      <w:r>
        <w:rPr>
          <w:b/>
        </w:rPr>
        <w:t xml:space="preserve">Last updated: </w:t>
      </w:r>
      <w:r>
        <w:t>June 17, 2026</w:t>
      </w:r>
    </w:p>
    <w:p/>
    <w:p>
      <w:pPr>
        <w:pStyle w:val="Heading1"/>
      </w:pPr>
      <w:r>
        <w:t>The Problem Today</w:t>
      </w:r>
    </w:p>
    <w:p>
      <w:r>
        <w:rPr>
          <w:b w:val="0"/>
        </w:rPr>
        <w:t>When someone records a clip at a show and taps Share:</w:t>
      </w:r>
    </w:p>
    <w:p>
      <w:pPr>
        <w:pStyle w:val="ListBullet"/>
      </w:pPr>
      <w:r>
        <w:t>The video has to finish uploading before anything is truly "saved."</w:t>
      </w:r>
    </w:p>
    <w:p>
      <w:pPr>
        <w:pStyle w:val="ListBullet"/>
      </w:pPr>
      <w:r>
        <w:t>If they close the app, lose signal, or switch screens, the upload can fail and the clip may be lost.</w:t>
      </w:r>
    </w:p>
    <w:p>
      <w:pPr>
        <w:pStyle w:val="ListBullet"/>
      </w:pPr>
      <w:r>
        <w:t>On phones, uploads only work reliably while the app stays open in the foreground.</w:t>
      </w:r>
    </w:p>
    <w:p>
      <w:pPr>
        <w:pStyle w:val="ListBullet"/>
      </w:pPr>
      <w:r>
        <w:t>There's no "your clip is live" notification when processing finishes.</w:t>
      </w:r>
    </w:p>
    <w:p>
      <w:pPr>
        <w:pStyle w:val="ListBullet"/>
      </w:pPr>
      <w:r>
        <w:t>The server doesn't really know a clip is "on the way" until the entire upload completes.</w:t>
      </w:r>
    </w:p>
    <w:p>
      <w:r>
        <w:rPr>
          <w:b/>
        </w:rPr>
        <w:t>In short: Recording works, but getting the clip safely to the feed in bad venue Wi-Fi is fragile.</w:t>
      </w:r>
    </w:p>
    <w:p>
      <w:pPr>
        <w:pStyle w:val="Heading1"/>
      </w:pPr>
      <w:r>
        <w:t>The Goal</w:t>
      </w:r>
    </w:p>
    <w:p>
      <w:r>
        <w:rPr>
          <w:b w:val="0"/>
        </w:rPr>
        <w:t>Make posting feel like Instagram or TikTok at a concert:</w:t>
      </w:r>
    </w:p>
    <w:p>
      <w:pPr>
        <w:pStyle w:val="ListBullet"/>
      </w:pPr>
      <w:r>
        <w:t>Tap Share → leave immediately (back to feed, record another clip).</w:t>
      </w:r>
    </w:p>
    <w:p>
      <w:pPr>
        <w:pStyle w:val="ListBullet"/>
      </w:pPr>
      <w:r>
        <w:t>See "Uploading…" on your clips even if you close and reopen the app.</w:t>
      </w:r>
    </w:p>
    <w:p>
      <w:pPr>
        <w:pStyle w:val="ListBullet"/>
      </w:pPr>
      <w:r>
        <w:t>Pick up where you left off if the connection drops.</w:t>
      </w:r>
    </w:p>
    <w:p>
      <w:pPr>
        <w:pStyle w:val="ListBullet"/>
      </w:pPr>
      <w:r>
        <w:t>Get a notification when the clip is ready.</w:t>
      </w:r>
    </w:p>
    <w:p>
      <w:pPr>
        <w:pStyle w:val="ListBullet"/>
      </w:pPr>
      <w:r>
        <w:t>Optionally save a copy to your camera roll.</w:t>
      </w:r>
    </w:p>
    <w:p>
      <w:pPr>
        <w:pStyle w:val="Heading1"/>
      </w:pPr>
      <w:r>
        <w:t>The Big Pieces (What We're Adding)</w:t>
      </w:r>
    </w:p>
    <w:p>
      <w:pPr>
        <w:pStyle w:val="Heading2"/>
      </w:pPr>
      <w:r>
        <w:t>1. A Real Phone App Wrapper (Capacitor)</w:t>
      </w:r>
    </w:p>
    <w:p>
      <w:r>
        <w:rPr>
          <w:b w:val="0"/>
        </w:rPr>
        <w:t>We wrap the existing web app in Capacitor so it behaves more like a native phone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 for users</w:t>
            </w:r>
          </w:p>
        </w:tc>
      </w:tr>
      <w:tr>
        <w:tc>
          <w:tcPr>
            <w:tcW w:type="dxa" w:w="4320"/>
          </w:tcPr>
          <w:p>
            <w:r>
              <w:t>Native video recording</w:t>
            </w:r>
          </w:p>
        </w:tc>
        <w:tc>
          <w:tcPr>
            <w:tcW w:type="dxa" w:w="4320"/>
          </w:tcPr>
          <w:p>
            <w:r>
              <w:t>More reliable camera; video saved to the phone's storage right away</w:t>
            </w:r>
          </w:p>
        </w:tc>
      </w:tr>
      <w:tr>
        <w:tc>
          <w:tcPr>
            <w:tcW w:type="dxa" w:w="4320"/>
          </w:tcPr>
          <w:p>
            <w:r>
              <w:t>Background upload</w:t>
            </w:r>
          </w:p>
        </w:tc>
        <w:tc>
          <w:tcPr>
            <w:tcW w:type="dxa" w:w="4320"/>
          </w:tcPr>
          <w:p>
            <w:r>
              <w:t>Upload keeps going (or resumes) when you switch apps or lock the screen</w:t>
            </w:r>
          </w:p>
        </w:tc>
      </w:tr>
      <w:tr>
        <w:tc>
          <w:tcPr>
            <w:tcW w:type="dxa" w:w="4320"/>
          </w:tcPr>
          <w:p>
            <w:r>
              <w:t>Save to gallery</w:t>
            </w:r>
          </w:p>
        </w:tc>
        <w:tc>
          <w:tcPr>
            <w:tcW w:type="dxa" w:w="4320"/>
          </w:tcPr>
          <w:p>
            <w:r>
              <w:t>"Also save to Photos" after recording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"Your clip from [Artist] at [Venue] is live!"</w:t>
            </w:r>
          </w:p>
        </w:tc>
      </w:tr>
    </w:tbl>
    <w:p/>
    <w:p>
      <w:r>
        <w:rPr>
          <w:b w:val="0"/>
        </w:rPr>
        <w:t>The website still works in the browser; the app gets the extra reliability.</w:t>
      </w:r>
    </w:p>
    <w:p>
      <w:pPr>
        <w:pStyle w:val="Heading2"/>
      </w:pPr>
      <w:r>
        <w:t>2. Split the Video Into Pieces Before Sending</w:t>
      </w:r>
    </w:p>
    <w:p>
      <w:r>
        <w:rPr>
          <w:b w:val="0"/>
        </w:rPr>
        <w:t>A 60-second clip is still a big file on spotty Wi-Fi. Instead of sending it in one shot:</w:t>
      </w:r>
    </w:p>
    <w:p>
      <w:pPr>
        <w:pStyle w:val="ListBullet"/>
      </w:pPr>
      <w:r>
        <w:t>The app cuts it into small chunks (a few megabytes each).</w:t>
      </w:r>
    </w:p>
    <w:p>
      <w:pPr>
        <w:pStyle w:val="ListBullet"/>
      </w:pPr>
      <w:r>
        <w:t>Each chunk uploads on its own.</w:t>
      </w:r>
    </w:p>
    <w:p>
      <w:pPr>
        <w:pStyle w:val="ListBullet"/>
      </w:pPr>
      <w:r>
        <w:t>If chunk 3 of 6 fails, we only retry chunk 3 — not the whole video.</w:t>
      </w:r>
    </w:p>
    <w:p>
      <w:r>
        <w:rPr>
          <w:b/>
        </w:rPr>
        <w:t>Analogy: Mailing a thick book by sending a few pages at a time. If one envelope gets lost, you resend only that envelope.</w:t>
      </w:r>
    </w:p>
    <w:p>
      <w:pPr>
        <w:pStyle w:val="Heading2"/>
      </w:pPr>
      <w:r>
        <w:t>3. Upload Straight to Cloud Storage (Not Through Our Server)</w:t>
      </w:r>
    </w:p>
    <w:p>
      <w:r>
        <w:rPr>
          <w:b w:val="0"/>
        </w:rPr>
        <w:t>Chunks go directly to Cloudflare R2 (our file storage), using temporary secure links.</w:t>
      </w:r>
    </w:p>
    <w:p>
      <w:r>
        <w:rPr>
          <w:b/>
        </w:rPr>
        <w:t>Why it matters:</w:t>
      </w:r>
    </w:p>
    <w:p>
      <w:pPr>
        <w:pStyle w:val="ListBullet"/>
      </w:pPr>
      <w:r>
        <w:t>Faster uploads (no middleman).</w:t>
      </w:r>
    </w:p>
    <w:p>
      <w:pPr>
        <w:pStyle w:val="ListBullet"/>
      </w:pPr>
      <w:r>
        <w:t>Our server doesn't get overloaded holding big video files.</w:t>
      </w:r>
    </w:p>
    <w:p>
      <w:pPr>
        <w:pStyle w:val="ListBullet"/>
      </w:pPr>
      <w:r>
        <w:t>Easier to resume — we know which chunks already landed.</w:t>
      </w:r>
    </w:p>
    <w:p>
      <w:pPr>
        <w:pStyle w:val="Heading2"/>
      </w:pPr>
      <w:r>
        <w:t>4. Save Progress in Two Places</w:t>
      </w:r>
    </w:p>
    <w:p>
      <w:r>
        <w:rPr>
          <w:b/>
        </w:rPr>
        <w:t>On the phone (local queue):</w:t>
      </w:r>
    </w:p>
    <w:p>
      <w:pPr>
        <w:pStyle w:val="ListBullet"/>
      </w:pPr>
      <w:r>
        <w:t>Which clips are waiting to upload.</w:t>
      </w:r>
    </w:p>
    <w:p>
      <w:pPr>
        <w:pStyle w:val="ListBullet"/>
      </w:pPr>
      <w:r>
        <w:t>Which chunks finished.</w:t>
      </w:r>
    </w:p>
    <w:p>
      <w:pPr>
        <w:pStyle w:val="ListBullet"/>
      </w:pPr>
      <w:r>
        <w:t>Caption, artist, venue, etc.</w:t>
      </w:r>
    </w:p>
    <w:p>
      <w:r>
        <w:rPr>
          <w:b w:val="0"/>
        </w:rPr>
        <w:t>So if the app crashes or you close it, reopening picks up where you left off.</w:t>
      </w:r>
    </w:p>
    <w:p>
      <w:r>
        <w:rPr>
          <w:b/>
        </w:rPr>
        <w:t>In the database (server):</w:t>
      </w:r>
    </w:p>
    <w:p>
      <w:pPr>
        <w:pStyle w:val="ListBullet"/>
      </w:pPr>
      <w:r>
        <w:t>A clip row is created as soon as you tap Share — status: "uploading."</w:t>
      </w:r>
    </w:p>
    <w:p>
      <w:pPr>
        <w:pStyle w:val="ListBullet"/>
      </w:pPr>
      <w:r>
        <w:t>When all chunks arrive: status → "uploaded."</w:t>
      </w:r>
    </w:p>
    <w:p>
      <w:pPr>
        <w:pStyle w:val="ListBullet"/>
      </w:pPr>
      <w:r>
        <w:t>When processing finishes: status → "live."</w:t>
      </w:r>
    </w:p>
    <w:p>
      <w:r>
        <w:rPr>
          <w:b/>
        </w:rPr>
        <w:t>Analogy: You get a receipt the moment you order (Share), not only when the food arrives (upload done).</w:t>
      </w:r>
    </w:p>
    <w:p>
      <w:pPr>
        <w:pStyle w:val="Heading2"/>
      </w:pPr>
      <w:r>
        <w:t>5. A Simple Background Worker (No Fancy Queue System)</w:t>
      </w:r>
    </w:p>
    <w:p>
      <w:r>
        <w:rPr>
          <w:b w:val="0"/>
        </w:rPr>
        <w:t>A small scheduled job runs about every minute and asks:</w:t>
      </w:r>
    </w:p>
    <w:p>
      <w:r>
        <w:rPr>
          <w:i/>
        </w:rPr>
        <w:t>"Are there any clips that finished uploading but aren't processed yet?"</w:t>
      </w:r>
    </w:p>
    <w:p>
      <w:r>
        <w:rPr>
          <w:b w:val="0"/>
        </w:rPr>
        <w:t>For each one it:</w:t>
      </w:r>
    </w:p>
    <w:p>
      <w:pPr>
        <w:pStyle w:val="ListBullet"/>
      </w:pPr>
      <w:r>
        <w:t>Prepares the video for playback (e.g. send to Cloudflare Stream).</w:t>
      </w:r>
    </w:p>
    <w:p>
      <w:pPr>
        <w:pStyle w:val="ListBullet"/>
      </w:pPr>
      <w:r>
        <w:t>Makes a thumbnail.</w:t>
      </w:r>
    </w:p>
    <w:p>
      <w:pPr>
        <w:pStyle w:val="ListBullet"/>
      </w:pPr>
      <w:r>
        <w:t>Runs any other steps (music ID, content checks, etc.).</w:t>
      </w:r>
    </w:p>
    <w:p>
      <w:pPr>
        <w:pStyle w:val="ListBullet"/>
      </w:pPr>
      <w:r>
        <w:t>Marks the clip published and sends a push notification.</w:t>
      </w:r>
    </w:p>
    <w:p>
      <w:r>
        <w:rPr>
          <w:b w:val="0"/>
        </w:rPr>
        <w:t>We're not adding Redis or a heavy job system for MVP — a database table plus a cron job is enough to start.</w:t>
      </w:r>
    </w:p>
    <w:p>
      <w:pPr>
        <w:pStyle w:val="Heading1"/>
      </w:pPr>
      <w:r>
        <w:t>Step-by-Step: What the User Experiences</w:t>
      </w:r>
    </w:p>
    <w:p>
      <w:pPr>
        <w:pStyle w:val="Heading2"/>
      </w:pPr>
      <w:r>
        <w:t>Recording</w:t>
      </w:r>
    </w:p>
    <w:p>
      <w:pPr>
        <w:pStyle w:val="ListBullet"/>
      </w:pPr>
      <w:r>
        <w:t>User opens the app and records up to 60 seconds.</w:t>
      </w:r>
    </w:p>
    <w:p>
      <w:pPr>
        <w:pStyle w:val="ListBullet"/>
      </w:pPr>
      <w:r>
        <w:t>Video is saved on the device immediately.</w:t>
      </w:r>
    </w:p>
    <w:p>
      <w:pPr>
        <w:pStyle w:val="ListBullet"/>
      </w:pPr>
      <w:r>
        <w:t>Optional: copy saved to camera roll.</w:t>
      </w:r>
    </w:p>
    <w:p>
      <w:pPr>
        <w:pStyle w:val="Heading2"/>
      </w:pPr>
      <w:r>
        <w:t>Caption Screen</w:t>
      </w:r>
    </w:p>
    <w:p>
      <w:pPr>
        <w:pStyle w:val="ListBullet"/>
      </w:pPr>
      <w:r>
        <w:t>User adds caption, artist, venue (often auto-filled from location).</w:t>
      </w:r>
    </w:p>
    <w:p>
      <w:pPr>
        <w:pStyle w:val="ListBullet"/>
      </w:pPr>
      <w:r>
        <w:t>Taps Share.</w:t>
      </w:r>
    </w:p>
    <w:p>
      <w:pPr>
        <w:pStyle w:val="Heading2"/>
      </w:pPr>
      <w:r>
        <w:t>Right After Share (within a second)</w:t>
      </w:r>
    </w:p>
    <w:p>
      <w:pPr>
        <w:pStyle w:val="ListBullet"/>
      </w:pPr>
      <w:r>
        <w:t>App creates an "uploading" clip on the server.</w:t>
      </w:r>
    </w:p>
    <w:p>
      <w:pPr>
        <w:pStyle w:val="ListBullet"/>
      </w:pPr>
      <w:r>
        <w:t>Video is queued locally on the phone.</w:t>
      </w:r>
    </w:p>
    <w:p>
      <w:pPr>
        <w:pStyle w:val="ListBullet"/>
      </w:pPr>
      <w:r>
        <w:t>User can go home, record another clip, or close the app.</w:t>
      </w:r>
    </w:p>
    <w:p>
      <w:pPr>
        <w:pStyle w:val="ListBullet"/>
      </w:pPr>
      <w:r>
        <w:t>"Uploading…" tile shows on My Clips with progress %.</w:t>
      </w:r>
    </w:p>
    <w:p>
      <w:pPr>
        <w:pStyle w:val="Heading2"/>
      </w:pPr>
      <w:r>
        <w:t>Upload (in background)</w:t>
      </w:r>
    </w:p>
    <w:p>
      <w:pPr>
        <w:pStyle w:val="ListBullet"/>
      </w:pPr>
      <w:r>
        <w:t>App uploads chunks one by one to cloud storage.</w:t>
      </w:r>
    </w:p>
    <w:p>
      <w:pPr>
        <w:pStyle w:val="ListBullet"/>
      </w:pPr>
      <w:r>
        <w:t>Progress updates (e.g. 40% → 80%).</w:t>
      </w:r>
    </w:p>
    <w:p>
      <w:pPr>
        <w:pStyle w:val="ListBullet"/>
      </w:pPr>
      <w:r>
        <w:t>If Wi-Fi drops: pause, retry when back online from the last good chunk.</w:t>
      </w:r>
    </w:p>
    <w:p>
      <w:pPr>
        <w:pStyle w:val="Heading2"/>
      </w:pPr>
      <w:r>
        <w:t>Processing (on the server)</w:t>
      </w:r>
    </w:p>
    <w:p>
      <w:pPr>
        <w:pStyle w:val="ListBullet"/>
      </w:pPr>
      <w:r>
        <w:t>When all chunks are in, server assembles the full video.</w:t>
      </w:r>
    </w:p>
    <w:p>
      <w:pPr>
        <w:pStyle w:val="ListBullet"/>
      </w:pPr>
      <w:r>
        <w:t>Background worker processes it (playback, thumbnail, etc.).</w:t>
      </w:r>
    </w:p>
    <w:p>
      <w:pPr>
        <w:pStyle w:val="ListBullet"/>
      </w:pPr>
      <w:r>
        <w:t>Clip goes live in the feed.</w:t>
      </w:r>
    </w:p>
    <w:p>
      <w:pPr>
        <w:pStyle w:val="Heading2"/>
      </w:pPr>
      <w:r>
        <w:t>Done</w:t>
      </w:r>
    </w:p>
    <w:p>
      <w:pPr>
        <w:pStyle w:val="ListBullet"/>
      </w:pPr>
      <w:r>
        <w:t>User gets a push notification.</w:t>
      </w:r>
    </w:p>
    <w:p>
      <w:pPr>
        <w:pStyle w:val="ListBullet"/>
      </w:pPr>
      <w:r>
        <w:t>"Uploading…" tile becomes a normal clip in My Clips and the feed.</w:t>
      </w:r>
    </w:p>
    <w:p>
      <w:pPr>
        <w:pStyle w:val="Heading1"/>
      </w:pPr>
      <w:r>
        <w:t>What Happens When Things Go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t>Bad Wi-Fi mid-upload</w:t>
            </w:r>
          </w:p>
        </w:tc>
        <w:tc>
          <w:tcPr>
            <w:tcW w:type="dxa" w:w="4320"/>
          </w:tcPr>
          <w:p>
            <w:r>
              <w:t>Pause, resume from last successful chunk</w:t>
            </w:r>
          </w:p>
        </w:tc>
      </w:tr>
      <w:tr>
        <w:tc>
          <w:tcPr>
            <w:tcW w:type="dxa" w:w="4320"/>
          </w:tcPr>
          <w:p>
            <w:r>
              <w:t>App closed</w:t>
            </w:r>
          </w:p>
        </w:tc>
        <w:tc>
          <w:tcPr>
            <w:tcW w:type="dxa" w:w="4320"/>
          </w:tcPr>
          <w:p>
            <w:r>
              <w:t>Local queue + server both remember the clip; resume on reopen</w:t>
            </w:r>
          </w:p>
        </w:tc>
      </w:tr>
      <w:tr>
        <w:tc>
          <w:tcPr>
            <w:tcW w:type="dxa" w:w="4320"/>
          </w:tcPr>
          <w:p>
            <w:r>
              <w:t>Upload fails completely</w:t>
            </w:r>
          </w:p>
        </w:tc>
        <w:tc>
          <w:tcPr>
            <w:tcW w:type="dxa" w:w="4320"/>
          </w:tcPr>
          <w:p>
            <w:r>
              <w:t>"Failed — tap to retry" on My Clips</w:t>
            </w:r>
          </w:p>
        </w:tc>
      </w:tr>
      <w:tr>
        <w:tc>
          <w:tcPr>
            <w:tcW w:type="dxa" w:w="4320"/>
          </w:tcPr>
          <w:p>
            <w:r>
              <w:t>User cancels</w:t>
            </w:r>
          </w:p>
        </w:tc>
        <w:tc>
          <w:tcPr>
            <w:tcW w:type="dxa" w:w="4320"/>
          </w:tcPr>
          <w:p>
            <w:r>
              <w:t>Remove from queue; delete unfinished server record</w:t>
            </w:r>
          </w:p>
        </w:tc>
      </w:tr>
      <w:tr>
        <w:tc>
          <w:tcPr>
            <w:tcW w:type="dxa" w:w="4320"/>
          </w:tcPr>
          <w:p>
            <w:r>
              <w:t>Processing fails on server</w:t>
            </w:r>
          </w:p>
        </w:tc>
        <w:tc>
          <w:tcPr>
            <w:tcW w:type="dxa" w:w="4320"/>
          </w:tcPr>
          <w:p>
            <w:r>
              <w:t>Worker retries; user may see "processing" longer or get a retry</w:t>
            </w:r>
          </w:p>
        </w:tc>
      </w:tr>
    </w:tbl>
    <w:p/>
    <w:p>
      <w:pPr>
        <w:pStyle w:val="Heading1"/>
      </w:pPr>
      <w:r>
        <w:t>What We're Changing (Summary)</w:t>
      </w:r>
    </w:p>
    <w:p>
      <w:pPr>
        <w:pStyle w:val="Heading2"/>
      </w:pPr>
      <w:r>
        <w:t>For Users</w:t>
      </w:r>
    </w:p>
    <w:p>
      <w:pPr>
        <w:pStyle w:val="ListBullet"/>
      </w:pPr>
      <w:r>
        <w:t>Share and leave — no waiting on a spinner.</w:t>
      </w:r>
    </w:p>
    <w:p>
      <w:pPr>
        <w:pStyle w:val="ListBullet"/>
      </w:pPr>
      <w:r>
        <w:t>See uploading clips in My Clips.</w:t>
      </w:r>
    </w:p>
    <w:p>
      <w:pPr>
        <w:pStyle w:val="ListBullet"/>
      </w:pPr>
      <w:r>
        <w:t>Uploads survive bad signal and app restarts (especially in the native app).</w:t>
      </w:r>
    </w:p>
    <w:p>
      <w:pPr>
        <w:pStyle w:val="ListBullet"/>
      </w:pPr>
      <w:r>
        <w:t>Notifications when clips go live.</w:t>
      </w:r>
    </w:p>
    <w:p>
      <w:pPr>
        <w:pStyle w:val="ListBullet"/>
      </w:pPr>
      <w:r>
        <w:t>Optional save to Photos.</w:t>
      </w:r>
    </w:p>
    <w:p>
      <w:pPr>
        <w:pStyle w:val="Heading2"/>
      </w:pPr>
      <w:r>
        <w:t>Behind the Scenes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Phone app</w:t>
            </w:r>
          </w:p>
        </w:tc>
        <w:tc>
          <w:tcPr>
            <w:tcW w:type="dxa" w:w="4320"/>
          </w:tcPr>
          <w:p>
            <w:r>
              <w:t>Capacitor wrapper + native recording + background upload</w:t>
            </w:r>
          </w:p>
        </w:tc>
      </w:tr>
      <w:tr>
        <w:tc>
          <w:tcPr>
            <w:tcW w:type="dxa" w:w="4320"/>
          </w:tcPr>
          <w:p>
            <w:r>
              <w:t>Upload method</w:t>
            </w:r>
          </w:p>
        </w:tc>
        <w:tc>
          <w:tcPr>
            <w:tcW w:type="dxa" w:w="4320"/>
          </w:tcPr>
          <w:p>
            <w:r>
              <w:t>Chunked, resumable, direct to cloud storage</w:t>
            </w:r>
          </w:p>
        </w:tc>
      </w:tr>
      <w:tr>
        <w:tc>
          <w:tcPr>
            <w:tcW w:type="dxa" w:w="4320"/>
          </w:tcPr>
          <w:p>
            <w:r>
              <w:t>Local storage</w:t>
            </w:r>
          </w:p>
        </w:tc>
        <w:tc>
          <w:tcPr>
            <w:tcW w:type="dxa" w:w="4320"/>
          </w:tcPr>
          <w:p>
            <w:r>
              <w:t>Persistent queue on device (survives refresh/restart)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Clip + upload status tracked from Share, not only after upload</w:t>
            </w:r>
          </w:p>
        </w:tc>
      </w:tr>
      <w:tr>
        <w:tc>
          <w:tcPr>
            <w:tcW w:type="dxa" w:w="4320"/>
          </w:tcPr>
          <w:p>
            <w:r>
              <w:t>Background job</w:t>
            </w:r>
          </w:p>
        </w:tc>
        <w:tc>
          <w:tcPr>
            <w:tcW w:type="dxa" w:w="4320"/>
          </w:tcPr>
          <w:p>
            <w:r>
              <w:t>Minute-by-minute worker processes finished uploads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Push when clip is ready</w:t>
            </w:r>
          </w:p>
        </w:tc>
      </w:tr>
    </w:tbl>
    <w:p/>
    <w:p>
      <w:pPr>
        <w:pStyle w:val="Heading2"/>
      </w:pPr>
      <w:r>
        <w:t>What We're NOT Doing (For Now)</w:t>
      </w:r>
    </w:p>
    <w:p>
      <w:pPr>
        <w:pStyle w:val="ListBullet"/>
      </w:pPr>
      <w:r>
        <w:t>Redis or a complex job queue.</w:t>
      </w:r>
    </w:p>
    <w:p>
      <w:pPr>
        <w:pStyle w:val="ListBullet"/>
      </w:pPr>
      <w:r>
        <w:t>Uploading after the browser tab is fully killed on web only (native app handles that).</w:t>
      </w:r>
    </w:p>
    <w:p>
      <w:pPr>
        <w:pStyle w:val="ListBullet"/>
      </w:pPr>
      <w:r>
        <w:t>Showing half-uploaded clips in the public feed (only on My Clips until live).</w:t>
      </w:r>
    </w:p>
    <w:p>
      <w:pPr>
        <w:pStyle w:val="Heading1"/>
      </w:pPr>
      <w:r>
        <w:t>Build Order (How We'll Roll It Out)</w:t>
      </w:r>
    </w:p>
    <w:p>
      <w:r>
        <w:rPr>
          <w:b/>
        </w:rPr>
        <w:t>Phase 1 — Server foundation</w:t>
      </w:r>
      <w:r>
        <w:br/>
        <w:t>Database tables, secure upload links, start/finish upload APIs, background processor.</w:t>
      </w:r>
    </w:p>
    <w:p>
      <w:r>
        <w:rPr>
          <w:b/>
        </w:rPr>
        <w:t>Phase 2 — Web app queue</w:t>
      </w:r>
      <w:r>
        <w:br/>
        <w:t>Tap Share → queue locally + create server record; show progress on My Clips; retry on failure.</w:t>
      </w:r>
    </w:p>
    <w:p>
      <w:r>
        <w:rPr>
          <w:b/>
        </w:rPr>
        <w:t>Phase 3 — Native app (Capacitor)</w:t>
      </w:r>
      <w:r>
        <w:br/>
        <w:t>App store build, native camera, background upload, push notifications, save to gallery.</w:t>
      </w:r>
    </w:p>
    <w:p>
      <w:r>
        <w:rPr>
          <w:b/>
        </w:rPr>
        <w:t>Phase 4 — Polish</w:t>
      </w:r>
      <w:r>
        <w:br/>
        <w:t>Better error messages, cleanup of abandoned uploads, analytics, tuning for slow networks.</w:t>
      </w:r>
    </w:p>
    <w:p/>
    <w:p>
      <w:pPr>
        <w:pStyle w:val="Heading1"/>
      </w:pPr>
      <w:r>
        <w:t>One-Sentence Summary</w:t>
      </w:r>
    </w:p>
    <w:p>
      <w:r>
        <w:rPr>
          <w:b/>
          <w:i/>
        </w:rPr>
        <w:t>We're turning "wait on a loading screen until the whole video uploads" into "tap Share, leave immediately, and we'll reliably get your clip live in the background — even at a show with bad Wi-Fi."</w:t>
      </w:r>
    </w:p>
    <w:p/>
    <w:p>
      <w:pPr>
        <w:jc w:val="center"/>
      </w:pPr>
      <w:r>
        <w:t>Momentum — Upload &amp; Recovery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